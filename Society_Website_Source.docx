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Society Website Source Code</w:t>
      </w:r>
    </w:p>
    <w:p>
      <w:pPr>
        <w:pStyle w:val="Heading2"/>
      </w:pPr>
      <w:r>
        <w:t>index.html</w:t>
      </w:r>
    </w:p>
    <w:p>
      <w:r>
        <w:t>File path: F:\Society Website\index.html</w:t>
      </w:r>
    </w:p>
    <w:p/>
    <w:p>
      <w:r>
        <w:t>&lt;!DOCTYPE html&gt;</w:t>
      </w:r>
      <w:r>
        <w:br/>
      </w:r>
      <w:r>
        <w:t>&lt;html lang="en"&gt;</w:t>
      </w:r>
      <w:r>
        <w:br/>
      </w:r>
      <w:r>
        <w:t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&lt;title&gt;CSE Society — Home&lt;/title&gt;</w:t>
      </w:r>
      <w:r>
        <w:br/>
      </w:r>
      <w:r>
        <w:t xml:space="preserve">    &lt;link rel="stylesheet" href="style.css"&gt;</w:t>
      </w:r>
      <w:r>
        <w:br/>
      </w:r>
      <w:r>
        <w:t>&lt;/head&gt;</w:t>
      </w:r>
      <w:r>
        <w:br/>
      </w:r>
      <w:r>
        <w:t>&lt;body&gt;</w:t>
      </w:r>
      <w:r>
        <w:br/>
      </w:r>
      <w:r>
        <w:t xml:space="preserve">    &lt;div class="bg-decor" aria-hidden="true"&gt;</w:t>
      </w:r>
      <w:r>
        <w:br/>
      </w:r>
      <w:r>
        <w:t xml:space="preserve">        &lt;div class="blob blob-1"&gt;&lt;/div&gt;</w:t>
      </w:r>
      <w:r>
        <w:br/>
      </w:r>
      <w:r>
        <w:t xml:space="preserve">        &lt;div class="blob blob-2"&gt;&lt;/div&gt;</w:t>
      </w:r>
      <w:r>
        <w:br/>
      </w:r>
      <w:r>
        <w:t xml:space="preserve">        &lt;div class="blob blob-3"&gt;&lt;/div&gt;</w:t>
      </w:r>
      <w:r>
        <w:br/>
      </w:r>
      <w:r>
        <w:t xml:space="preserve">        &lt;div class="grid-overlay"&gt;&lt;/div&gt;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&lt;nav&gt;</w:t>
      </w:r>
      <w:r>
        <w:br/>
      </w:r>
      <w:r>
        <w:t xml:space="preserve">        &lt;div class="nav-inner"&gt;</w:t>
      </w:r>
      <w:r>
        <w:br/>
      </w:r>
      <w:r>
        <w:t xml:space="preserve">            &lt;a class="logo" href="index.html"&gt;</w:t>
      </w:r>
      <w:r>
        <w:br/>
      </w:r>
      <w:r>
        <w:t xml:space="preserve">                &lt;img src="logo.png" alt="CSE Society Logo" class="logo-image"&gt;</w:t>
      </w:r>
      <w:r>
        <w:br/>
      </w:r>
      <w:r>
        <w:t xml:space="preserve">                &lt;div class="logo-text"&gt;</w:t>
      </w:r>
      <w:r>
        <w:br/>
      </w:r>
      <w:r>
        <w:t xml:space="preserve">                    &lt;span&gt;CSE Society&lt;/span&gt;</w:t>
      </w:r>
      <w:r>
        <w:br/>
      </w:r>
      <w:r>
        <w:t xml:space="preserve">                    &lt;small&gt;Computer Science Engineering&lt;/small&gt;</w:t>
      </w:r>
      <w:r>
        <w:br/>
      </w:r>
      <w:r>
        <w:t xml:space="preserve">                &lt;/div&gt;</w:t>
      </w:r>
      <w:r>
        <w:br/>
      </w:r>
      <w:r>
        <w:t xml:space="preserve">            &lt;/a&gt;</w:t>
      </w:r>
      <w:r>
        <w:br/>
      </w:r>
      <w:r>
        <w:t xml:space="preserve">            &lt;ul class="nav-links"&gt;</w:t>
      </w:r>
      <w:r>
        <w:br/>
      </w:r>
      <w:r>
        <w:t xml:space="preserve">                &lt;li&gt;&lt;a class="nav-link active" href="index.html"&gt;Home&lt;/a&gt;&lt;/li&gt;</w:t>
      </w:r>
      <w:r>
        <w:br/>
      </w:r>
      <w:r>
        <w:t xml:space="preserve">                &lt;li&gt;&lt;a class="nav-link" href="events.html"&gt;Events&lt;/a&gt;&lt;/li&gt;</w:t>
      </w:r>
      <w:r>
        <w:br/>
      </w:r>
      <w:r>
        <w:t xml:space="preserve">                &lt;li&gt;&lt;a class="nav-link" href="about.html"&gt;About&lt;/a&gt;&lt;/li&gt;</w:t>
      </w:r>
      <w:r>
        <w:br/>
      </w:r>
      <w:r>
        <w:t xml:space="preserve">                &lt;li&gt;&lt;a class="nav-link" href="contact.html"&gt;Contact&lt;/a&gt;&lt;/li&gt;</w:t>
      </w:r>
      <w:r>
        <w:br/>
      </w:r>
      <w:r>
        <w:t xml:space="preserve">                &lt;li&gt;&lt;a class="nav-link" href="studentzone.html"&gt;Student Zone&lt;/a&gt;&lt;/li&gt;</w:t>
      </w:r>
      <w:r>
        <w:br/>
      </w:r>
      <w:r>
        <w:t xml:space="preserve">            &lt;/ul&gt;</w:t>
      </w:r>
      <w:r>
        <w:br/>
      </w:r>
      <w:r>
        <w:t xml:space="preserve">            &lt;div class="nav-actions"&gt;</w:t>
      </w:r>
      <w:r>
        <w:br/>
      </w:r>
      <w:r>
        <w:t xml:space="preserve">                &lt;button id="themeToggle" class="theme-toggle" aria-label="Toggle theme"&gt;☀️&lt;/button&gt;</w:t>
      </w:r>
      <w:r>
        <w:br/>
      </w:r>
      <w:r>
        <w:t xml:space="preserve">                &lt;button class="hamburger" id="hamburger" aria-label="Toggle menu"&gt;</w:t>
      </w:r>
      <w:r>
        <w:br/>
      </w:r>
      <w:r>
        <w:t xml:space="preserve">                    &lt;span&gt;&lt;/span&gt;&lt;span&gt;&lt;/span&gt;&lt;span&gt;&lt;/span&gt;</w:t>
      </w:r>
      <w:r>
        <w:br/>
      </w:r>
      <w:r>
        <w:t xml:space="preserve">                &lt;/button&gt;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&lt;/nav&gt;</w:t>
      </w:r>
      <w:r>
        <w:br/>
      </w:r>
      <w:r/>
      <w:r>
        <w:br/>
      </w:r>
      <w:r>
        <w:t xml:space="preserve">    &lt;div class="mobile-menu" id="mobileMenu"&gt;</w:t>
      </w:r>
      <w:r>
        <w:br/>
      </w:r>
      <w:r>
        <w:t xml:space="preserve">        &lt;a class="mobile-link active" href="index.html"&gt;Home&lt;/a&gt;</w:t>
      </w:r>
      <w:r>
        <w:br/>
      </w:r>
      <w:r>
        <w:t xml:space="preserve">        &lt;a class="mobile-link" href="events.html"&gt;Events&lt;/a&gt;</w:t>
      </w:r>
      <w:r>
        <w:br/>
      </w:r>
      <w:r>
        <w:t xml:space="preserve">        &lt;a class="mobile-link" href="about.html"&gt;About&lt;/a&gt;</w:t>
      </w:r>
      <w:r>
        <w:br/>
      </w:r>
      <w:r>
        <w:t xml:space="preserve">        &lt;a class="mobile-link" href="contact.html"&gt;Contact&lt;/a&gt;</w:t>
      </w:r>
      <w:r>
        <w:br/>
      </w:r>
      <w:r>
        <w:t xml:space="preserve">        &lt;a class="mobile-link" href="studentzone.html"&gt;Student Zone&lt;/a&gt;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&lt;section class="hero"&gt;</w:t>
      </w:r>
      <w:r>
        <w:br/>
      </w:r>
      <w:r>
        <w:t xml:space="preserve">        &lt;div class="hero-content"&gt;</w:t>
      </w:r>
      <w:r>
        <w:br/>
      </w:r>
      <w:r>
        <w:t xml:space="preserve">            &lt;div class="hero-badge"&gt;● CODE · YOUR · FUTURE &lt;/div&gt;</w:t>
      </w:r>
      <w:r>
        <w:br/>
      </w:r>
      <w:r>
        <w:t xml:space="preserve">            &lt;h1&gt;Where Code Meets &lt;span&gt;Innovation&lt;/span&gt;&lt;/h1&gt;</w:t>
      </w:r>
      <w:r>
        <w:br/>
      </w:r>
      <w:r>
        <w:t xml:space="preserve">            &lt;p class="hero-sub"&gt;Welcome to the central platform of the CSE Society.&lt;br&gt;Our one-stop platform for academic resources, technical events, student opportunities, and departmental updates. Access notes, previous year question papers, announcements, workshops, hackathons, and much more—all in one place.&lt;/p&gt;</w:t>
      </w:r>
      <w:r>
        <w:br/>
      </w:r>
      <w:r>
        <w:t xml:space="preserve">            &lt;div class="hero-btns"&gt;</w:t>
      </w:r>
      <w:r>
        <w:br/>
      </w:r>
      <w:r>
        <w:t xml:space="preserve">                &lt;a class="btn-primary" href="events.html"&gt;Explore Events →&lt;/a&gt;</w:t>
      </w:r>
      <w:r>
        <w:br/>
      </w:r>
      <w:r>
        <w:t xml:space="preserve">                &lt;a class="btn-outline" href="studentzone.html"&gt;Student Portal&lt;/a&gt;</w:t>
      </w:r>
      <w:r>
        <w:br/>
      </w:r>
      <w:r>
        <w:t xml:space="preserve">            &lt;/div&gt;</w:t>
      </w:r>
      <w:r>
        <w:br/>
      </w:r>
      <w:r>
        <w:t xml:space="preserve">            &lt;div class="hero-stats"&gt;</w:t>
      </w:r>
      <w:r>
        <w:br/>
      </w:r>
      <w:r>
        <w:t xml:space="preserve">                &lt;div class="stat"&gt;&lt;div class="stat-num"&gt;20+&lt;/div&gt;&lt;div class="stat-label"&gt;Active Members&lt;/div&gt;&lt;/div&gt;</w:t>
      </w:r>
      <w:r>
        <w:br/>
      </w:r>
      <w:r>
        <w:t xml:space="preserve">                &lt;div class="stat"&gt;&lt;div class="stat-num"&gt;10+&lt;/div&gt;&lt;div class="stat-label"&gt;Events Hosted&lt;/div&gt;&lt;/div&gt;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/>
      <w:r>
        <w:br/>
      </w:r>
      <w:r>
        <w:t xml:space="preserve">        &lt;div class="hero-visual" aria-hidden="true"&gt;</w:t>
      </w:r>
      <w:r>
        <w:br/>
      </w:r>
      <w:r>
        <w:t xml:space="preserve">            &lt;div class="hero-visual-glow"&gt;&lt;/div&gt;</w:t>
      </w:r>
      <w:r>
        <w:br/>
      </w:r>
      <w:r>
        <w:t xml:space="preserve">            &lt;div class="hero-orbit-ring ring-1"&gt;&lt;/div&gt;</w:t>
      </w:r>
      <w:r>
        <w:br/>
      </w:r>
      <w:r>
        <w:t xml:space="preserve">            &lt;div class="hero-orbit-ring ring-2"&gt;&lt;/div&gt;</w:t>
      </w:r>
      <w:r>
        <w:br/>
      </w:r>
      <w:r/>
      <w:r>
        <w:br/>
      </w:r>
      <w:r>
        <w:t xml:space="preserve">            &lt;div class="hero-photo-frame"&gt;</w:t>
      </w:r>
      <w:r>
        <w:br/>
      </w:r>
      <w:r>
        <w:t xml:space="preserve">                &lt;div class="hero-photo-stack"&gt;</w:t>
      </w:r>
      <w:r>
        <w:br/>
      </w:r>
      <w:r>
        <w:t xml:space="preserve">                    &lt;div class="hero-photo-slide"&gt;&lt;img src="Photos/Gallery/0.png" alt=""&gt;&lt;/div&gt;</w:t>
      </w:r>
      <w:r>
        <w:br/>
      </w:r>
      <w:r>
        <w:t xml:space="preserve">                    &lt;div class="hero-photo-slide"&gt;&lt;img src="Photos/Gallery/7.jpg" alt=""&gt;&lt;/div&gt;</w:t>
      </w:r>
      <w:r>
        <w:br/>
      </w:r>
      <w:r>
        <w:t xml:space="preserve">                    &lt;div class="hero-photo-slide"&gt;&lt;img src="Photos/Gallery/1.jpg" alt=""&gt;&lt;/div&gt;</w:t>
      </w:r>
      <w:r>
        <w:br/>
      </w:r>
      <w:r>
        <w:t xml:space="preserve">                    &lt;div class="hero-photo-slide"&gt;&lt;img src="Photos/Gallery/3.jpg" alt=""&gt;&lt;/div&gt;</w:t>
      </w:r>
      <w:r>
        <w:br/>
      </w:r>
      <w:r>
        <w:t xml:space="preserve">                    &lt;div class="hero-photo-slide"&gt;&lt;img src="Photos/Events/Sports/1.jpg" alt=""&gt;&lt;/div&gt;</w:t>
      </w:r>
      <w:r>
        <w:br/>
      </w:r>
      <w:r>
        <w:t xml:space="preserve">                    &lt;div class="hero-photo-slide"&gt;&lt;img src="Photos/Events/Guest Lecture/1.jpg" alt=""&gt;&lt;/div&gt;</w:t>
      </w:r>
      <w:r>
        <w:br/>
      </w:r>
      <w:r>
        <w:t xml:space="preserve">                &lt;/div&gt;</w:t>
      </w:r>
      <w:r>
        <w:br/>
      </w:r>
      <w:r>
        <w:t xml:space="preserve">                &lt;div class="hero-photo-scanline"&gt;&lt;/div&gt;</w:t>
      </w:r>
      <w:r>
        <w:br/>
      </w:r>
      <w:r>
        <w:t xml:space="preserve">                &lt;div class="hero-photo-live"&gt;&lt;span class="pulse-dot"&gt;&lt;/span&gt;LIVE FEED&lt;/div&gt;</w:t>
      </w:r>
      <w:r>
        <w:br/>
      </w:r>
      <w:r>
        <w:t xml:space="preserve">            &lt;/div&gt;</w:t>
      </w:r>
      <w:r>
        <w:br/>
      </w:r>
      <w:r/>
      <w:r>
        <w:br/>
      </w:r>
      <w:r>
        <w:t xml:space="preserve">            &lt;div class="hero-float-card card-code"&gt;</w:t>
      </w:r>
      <w:r>
        <w:br/>
      </w:r>
      <w:r>
        <w:t xml:space="preserve">                &lt;span class="dot dot-red"&gt;&lt;/span&gt;&lt;span class="dot dot-yellow"&gt;&lt;/span&gt;&lt;span class="dot dot-green"&gt;&lt;/span&gt;</w:t>
      </w:r>
      <w:r>
        <w:br/>
      </w:r>
      <w:r>
        <w:t xml:space="preserve">                &lt;div class="code-line"&gt;const society = "CSE";&lt;/div&gt;</w:t>
      </w:r>
      <w:r>
        <w:br/>
      </w:r>
      <w:r>
        <w:t xml:space="preserve">                &lt;div class="code-line"&gt;society.&lt;span&gt;build()&lt;/span&gt;;&lt;/div&gt;</w:t>
      </w:r>
      <w:r>
        <w:br/>
      </w:r>
      <w:r>
        <w:t xml:space="preserve">            &lt;/div&gt;</w:t>
      </w:r>
      <w:r>
        <w:br/>
      </w:r>
      <w:r/>
      <w:r>
        <w:br/>
      </w:r>
      <w:r>
        <w:t xml:space="preserve">            &lt;div class="hero-float-card card-stat"&gt;</w:t>
      </w:r>
      <w:r>
        <w:br/>
      </w:r>
      <w:r>
        <w:t xml:space="preserve">                &lt;div class="card-stat-icon"&gt;🚀&lt;/div&gt;</w:t>
      </w:r>
      <w:r>
        <w:br/>
      </w:r>
      <w:r>
        <w:t xml:space="preserve">                &lt;div&gt;</w:t>
      </w:r>
      <w:r>
        <w:br/>
      </w:r>
      <w:r>
        <w:t xml:space="preserve">                    &lt;div class="card-stat-num"&gt;XPECTO 2026&lt;/div&gt;</w:t>
      </w:r>
      <w:r>
        <w:br/>
      </w:r>
      <w:r>
        <w:t xml:space="preserve">                    &lt;div class="card-stat-label"&gt;Registrations Open&lt;/div&gt;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&lt;section class="section" style="padding-top:0;"&gt;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class="section-tag"&gt;// SOCIETY IN ACTION&lt;/div&gt;</w:t>
      </w:r>
      <w:r>
        <w:br/>
      </w:r>
      <w:r>
        <w:t xml:space="preserve">            &lt;h2 class="section-title"&gt;Campus Life Gallery&lt;/h2&gt;</w:t>
      </w:r>
      <w:r>
        <w:br/>
      </w:r>
      <w:r>
        <w:t xml:space="preserve">            &lt;div class="gallery-track-wrap"&gt;</w:t>
      </w:r>
      <w:r>
        <w:br/>
      </w:r>
      <w:r>
        <w:t xml:space="preserve">                &lt;div class="gallery-track"&gt;</w:t>
      </w:r>
      <w:r>
        <w:br/>
      </w:r>
      <w:r>
        <w:t xml:space="preserve">                    &lt;img class="gallery-img" src="Photos/Gallery/0.png" alt="CSES"&gt;</w:t>
      </w:r>
      <w:r>
        <w:br/>
      </w:r>
      <w:r>
        <w:t xml:space="preserve">                    &lt;img class="gallery-img" src="Photos/Gallery/7.jpg" alt="Batch 2022-2026"&gt;</w:t>
      </w:r>
      <w:r>
        <w:br/>
      </w:r>
      <w:r>
        <w:t xml:space="preserve">                    &lt;img class="gallery-img" src="Photos/Gallery/1.jpg" alt="Cricket"&gt;</w:t>
      </w:r>
      <w:r>
        <w:br/>
      </w:r>
      <w:r>
        <w:t xml:space="preserve">                    &lt;img class="gallery-img" src="Photos/Gallery/3.jpg" alt="CSE Department"&gt;</w:t>
      </w:r>
      <w:r>
        <w:br/>
      </w:r>
      <w:r>
        <w:t xml:space="preserve">                    &lt;img class="gallery-img" src="Photos/Events/Sports/1.jpg" alt="Cricket"&gt;</w:t>
      </w:r>
      <w:r>
        <w:br/>
      </w:r>
      <w:r>
        <w:t xml:space="preserve">                    &lt;img class="gallery-img" src="Photos/Events/Guest Lecture/1.jpg" alt="Workshop"&gt;</w:t>
      </w:r>
      <w:r>
        <w:br/>
      </w:r>
      <w:r>
        <w:t xml:space="preserve">                    &lt;img class="gallery-img" src="Photos/Events/Graduation Ceremony/1.jpg" alt="Graduation Ceremony"&gt;</w:t>
      </w:r>
      <w:r>
        <w:br/>
      </w:r>
      <w:r>
        <w:t xml:space="preserve">                    &lt;img class="gallery-img" src="Photos/Events/Prompt/1.jpg" alt="Prompt Engineering"&gt;</w:t>
      </w:r>
      <w:r>
        <w:br/>
      </w:r>
      <w:r>
        <w:t xml:space="preserve">                    &lt;img class="gallery-img" src="Photos/Events/Algoverse 2.0/1.jpg" alt="Algoverse"&gt;</w:t>
      </w:r>
      <w:r>
        <w:br/>
      </w:r>
      <w:r>
        <w:t xml:space="preserve">                    &lt;img class="gallery-img" src="Photos/Gallery/8.jpg" alt="Algoverse"&gt;</w:t>
      </w:r>
      <w:r>
        <w:br/>
      </w:r>
      <w:r>
        <w:t xml:space="preserve">                    &lt;img class="gallery-img" src="Photos/Gallery/9.jpg" alt="CSE Society Team"&gt;</w:t>
      </w:r>
      <w:r>
        <w:br/>
      </w:r>
      <w:r>
        <w:t xml:space="preserve">                    &lt;img class="gallery-img" src="Photos/Gallery/CSES.jpg" alt="CSES"&gt;</w:t>
      </w:r>
      <w:r>
        <w:br/>
      </w:r>
      <w:r>
        <w:t xml:space="preserve">                    &lt;img class="gallery-img" src="Photos/Gallery/6.jpg" alt="Dhun Event"&gt;</w:t>
      </w:r>
      <w:r>
        <w:br/>
      </w:r>
      <w:r>
        <w:t xml:space="preserve">                    &lt;img class="gallery-img" src="Photos/Gallery/5.jpg" alt="Badminton Tournament"&gt;</w:t>
      </w:r>
      <w:r>
        <w:br/>
      </w:r>
      <w:r>
        <w:t xml:space="preserve">                    &lt;img class="gallery-img" src="Photos/Events/Sports/3.jpg" alt="Chess"&gt;</w:t>
      </w:r>
      <w:r>
        <w:br/>
      </w:r>
      <w:r>
        <w:t xml:space="preserve">                    &lt;img class="gallery-img" src="Photos/Events/Poster Making/4.jpg" alt="Poster Making"&gt;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&lt;p class="gallery-note"&gt;Hover over items inside track workspace to pause active alignment&lt;/p&gt;</w:t>
      </w:r>
      <w:r>
        <w:br/>
      </w:r>
      <w:r>
        <w:t xml:space="preserve">        &lt;/div&gt;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&lt;section class="section" style="padding-top: 0;"&gt;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class="section-tag"&gt;// OPERATIONS HUBS&lt;/div&gt;</w:t>
      </w:r>
      <w:r>
        <w:br/>
      </w:r>
      <w:r>
        <w:t xml:space="preserve">            &lt;h2 class="section-title"&gt;What We Offer&lt;/h2&gt;</w:t>
      </w:r>
      <w:r>
        <w:br/>
      </w:r>
      <w:r>
        <w:t xml:space="preserve">            &lt;div class="features-grid"&gt;</w:t>
      </w:r>
      <w:r>
        <w:br/>
      </w:r>
      <w:r>
        <w:t xml:space="preserve">                &lt;div class="feature-card"&gt;</w:t>
      </w:r>
      <w:r>
        <w:br/>
      </w:r>
      <w:r>
        <w:t xml:space="preserve">                    &lt;div class="feature-icon"&gt;🎓&lt;/div&gt;</w:t>
      </w:r>
      <w:r>
        <w:br/>
      </w:r>
      <w:r>
        <w:t xml:space="preserve">                    &lt;h3&gt;Technical Workshops&lt;/h3&gt;</w:t>
      </w:r>
      <w:r>
        <w:br/>
      </w:r>
      <w:r>
        <w:t xml:space="preserve">                    &lt;p&gt;Hands-on development operations exploring Web Dev, AI frameworks, and system deployment architectures.&lt;/p&gt;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class="feature-card"&gt;</w:t>
      </w:r>
      <w:r>
        <w:br/>
      </w:r>
      <w:r>
        <w:t xml:space="preserve">                    &lt;div class="feature-icon"&gt;🏆&lt;/div&gt;</w:t>
      </w:r>
      <w:r>
        <w:br/>
      </w:r>
      <w:r>
        <w:t xml:space="preserve">                    &lt;h3&gt;Hackathons &amp; Contests&lt;/h3&gt;</w:t>
      </w:r>
      <w:r>
        <w:br/>
      </w:r>
      <w:r>
        <w:t xml:space="preserve">                    &lt;p&gt;Intensive fast-paced marathons testing logical thinking, production readiness, and application speed.&lt;/p&gt;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class="feature-card"&gt;</w:t>
      </w:r>
      <w:r>
        <w:br/>
      </w:r>
      <w:r>
        <w:t xml:space="preserve">                    &lt;div class="feature-icon"&gt;🤝&lt;/div&gt;</w:t>
      </w:r>
      <w:r>
        <w:br/>
      </w:r>
      <w:r>
        <w:t xml:space="preserve">                    &lt;h3&gt;Peer Mentorship&lt;/h3&gt;</w:t>
      </w:r>
      <w:r>
        <w:br/>
      </w:r>
      <w:r>
        <w:t xml:space="preserve">                    &lt;p&gt;Direct communication bridges connecting senior developers with juniors to share roadmap insights.&lt;/p&gt;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&lt;section class="section" style="padding-top:0;"&gt;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class="section-tag"&gt;// NOTIFICATIONS BULLETIN&lt;/div&gt;</w:t>
      </w:r>
      <w:r>
        <w:br/>
      </w:r>
      <w:r>
        <w:t xml:space="preserve">            &lt;h2 class="section-title"&gt;Latest Announcements&lt;/h2&gt;</w:t>
      </w:r>
      <w:r>
        <w:br/>
      </w:r>
      <w:r>
        <w:t xml:space="preserve">            &lt;div class="notif-grid"&gt;</w:t>
      </w:r>
      <w:r>
        <w:br/>
      </w:r>
      <w:r>
        <w:t xml:space="preserve">                &lt;div class="notif-card"&gt;</w:t>
      </w:r>
      <w:r>
        <w:br/>
      </w:r>
      <w:r>
        <w:t xml:space="preserve">                    &lt;div class="notif-date"&gt;June 18, 2026&lt;/div&gt;</w:t>
      </w:r>
      <w:r>
        <w:br/>
      </w:r>
      <w:r>
        <w:t xml:space="preserve">                    &lt;h3&gt;🎯 XPECTO 2026 Registration Portals Active&lt;/h3&gt;</w:t>
      </w:r>
      <w:r>
        <w:br/>
      </w:r>
      <w:r>
        <w:t xml:space="preserve">                    &lt;p&gt;The premium flagship national-level technical festival is accepting active student project submissions.&lt;/p&gt;</w:t>
      </w:r>
      <w:r>
        <w:br/>
      </w:r>
      <w:r>
        <w:t xml:space="preserve">                    &lt;a class="read-more" href="events.html"&gt;Learn More →&lt;/a&gt;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class="notif-card"&gt;</w:t>
      </w:r>
      <w:r>
        <w:br/>
      </w:r>
      <w:r>
        <w:t xml:space="preserve">                    &lt;div class="notif-date"&gt;June 14, 2026&lt;/div&gt;</w:t>
      </w:r>
      <w:r>
        <w:br/>
      </w:r>
      <w:r>
        <w:t xml:space="preserve">                    &lt;h3&gt;📚 Previous Year Exam Repositories Updated&lt;/h3&gt;</w:t>
      </w:r>
      <w:r>
        <w:br/>
      </w:r>
      <w:r>
        <w:t xml:space="preserve">                    &lt;p&gt;Sem V and Sem VI standard previous evaluation sheets are now available via the portal.&lt;/p&gt;</w:t>
      </w:r>
      <w:r>
        <w:br/>
      </w:r>
      <w:r>
        <w:t xml:space="preserve">                    &lt;a class="read-more" href="studentzone.html"&gt;Access Repositories →&lt;/a&gt;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&lt;section class="section"&gt;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class="cta-banner"&gt;</w:t>
      </w:r>
      <w:r>
        <w:br/>
      </w:r>
      <w:r>
        <w:t xml:space="preserve">                &lt;h2&gt;Ready to Build the Future?&lt;/h2&gt;</w:t>
      </w:r>
      <w:r>
        <w:br/>
      </w:r>
      <w:r>
        <w:t xml:space="preserve">                &lt;p&gt;Connect with peers, access modern study repos, and keep tracking code milestones seamlessly.&lt;/p&gt;</w:t>
      </w:r>
      <w:r>
        <w:br/>
      </w:r>
      <w:r>
        <w:t xml:space="preserve">                &lt;a class="btn-primary" href="contact.html"&gt;Join The Workspace →&lt;/a&gt;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&lt;footer&gt;</w:t>
      </w:r>
      <w:r>
        <w:br/>
      </w:r>
      <w:r>
        <w:t xml:space="preserve">        &lt;div class="footer-inner"&gt;</w:t>
      </w:r>
      <w:r>
        <w:br/>
      </w:r>
      <w:r>
        <w:t xml:space="preserve">            &lt;div class="footer-top"&gt;</w:t>
      </w:r>
      <w:r>
        <w:br/>
      </w:r>
      <w:r>
        <w:t xml:space="preserve">                &lt;div class="footer-brand"&gt;</w:t>
      </w:r>
      <w:r>
        <w:br/>
      </w:r>
      <w:r>
        <w:t xml:space="preserve">                    &lt;a class="logo" href="index.html"&gt;</w:t>
      </w:r>
      <w:r>
        <w:br/>
      </w:r>
      <w:r>
        <w:t xml:space="preserve">                        &lt;img src="logo.png" alt="CSE Society Logo" class="logo-image"&gt;</w:t>
      </w:r>
      <w:r>
        <w:br/>
      </w:r>
      <w:r>
        <w:t xml:space="preserve">                        &lt;div class="logo-text"&gt;</w:t>
      </w:r>
      <w:r>
        <w:br/>
      </w:r>
      <w:r>
        <w:t xml:space="preserve">                            &lt;span&gt;CSE Society&lt;/span&gt;</w:t>
      </w:r>
      <w:r>
        <w:br/>
      </w:r>
      <w:r>
        <w:t xml:space="preserve">                        &lt;/div&gt;</w:t>
      </w:r>
      <w:r>
        <w:br/>
      </w:r>
      <w:r>
        <w:t xml:space="preserve">                    &lt;/a&gt;</w:t>
      </w:r>
      <w:r>
        <w:br/>
      </w:r>
      <w:r>
        <w:t xml:space="preserve">                    &lt;p&gt;Congratulations! You've unlocked the footer achievement. 🏆&lt;/p&gt;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&lt;h4&gt;Navigation&lt;/h4&gt;</w:t>
      </w:r>
      <w:r>
        <w:br/>
      </w:r>
      <w:r>
        <w:t xml:space="preserve">                    &lt;a href="index.html"&gt;Home Workspace&lt;/a&gt;</w:t>
      </w:r>
      <w:r>
        <w:br/>
      </w:r>
      <w:r>
        <w:t xml:space="preserve">                    &lt;a href="events.html"&gt;Events Grid&lt;/a&gt;</w:t>
      </w:r>
      <w:r>
        <w:br/>
      </w:r>
      <w:r>
        <w:t xml:space="preserve">                    &lt;a href="about.html"&gt;About Hub&lt;/a&gt;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&lt;h4&gt;Resources&lt;/h4&gt;</w:t>
      </w:r>
      <w:r>
        <w:br/>
      </w:r>
      <w:r>
        <w:t xml:space="preserve">                    &lt;a href="studentzone.html"&gt;Question Papers&lt;/a&gt;</w:t>
      </w:r>
      <w:r>
        <w:br/>
      </w:r>
      <w:r>
        <w:t xml:space="preserve">                    &lt;a href="studentzone.html"&gt;Suggestion Deck&lt;/a&gt;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&lt;h4&gt;Contact Desk&lt;/h4&gt;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href="https://instagram.com/cse_society" target="_blank"&gt;Instagram&lt;/a&gt;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 &lt;a href="mailto:cses.jngec@gmail.com" target="_blank"&gt;cses.jngec@gmail.com&lt;/a&gt;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href="https://www.linkedin.com/company/computer-science-engineering-society/" target="_blank"&gt;Linked In&lt;/a&gt;</w:t>
      </w:r>
      <w:r>
        <w:br/>
      </w:r>
      <w:r>
        <w:t xml:space="preserve">                    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class="footer-divider"&gt;</w:t>
      </w:r>
      <w:r>
        <w:br/>
      </w:r>
      <w:r>
        <w:t xml:space="preserve">                &lt;p class="footer-copy"&gt;© 2026 CSE Society. All rights preserved.&lt;/p&gt;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&lt;/footer&gt;</w:t>
      </w:r>
      <w:r>
        <w:br/>
      </w:r>
      <w:r/>
      <w:r>
        <w:br/>
      </w:r>
      <w:r>
        <w:t xml:space="preserve">    &lt;script src="script.js"&gt;&lt;/script&gt;</w:t>
      </w:r>
      <w:r>
        <w:br/>
      </w:r>
      <w:r>
        <w:t>&lt;/body&gt;</w:t>
      </w:r>
      <w:r>
        <w:br/>
      </w:r>
      <w:r>
        <w:t>&lt;/html&gt;</w:t>
      </w:r>
      <w:r>
        <w:br/>
      </w:r>
    </w:p>
    <w:p>
      <w:r>
        <w:br w:type="page"/>
      </w:r>
    </w:p>
    <w:p>
      <w:pPr>
        <w:pStyle w:val="Heading2"/>
      </w:pPr>
      <w:r>
        <w:t>events.html</w:t>
      </w:r>
    </w:p>
    <w:p>
      <w:r>
        <w:t>File path: F:\Society Website\events.html</w:t>
      </w:r>
    </w:p>
    <w:p/>
    <w:p>
      <w:r>
        <w:t>&lt;!DOCTYPE html&gt;</w:t>
      </w:r>
      <w:r>
        <w:br/>
      </w:r>
      <w:r>
        <w:t>&lt;html lang="en"&gt;</w:t>
      </w:r>
      <w:r>
        <w:br/>
      </w:r>
      <w:r>
        <w:t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&lt;title&gt;Events Hub — CSE Society&lt;/title&gt;</w:t>
      </w:r>
      <w:r>
        <w:br/>
      </w:r>
      <w:r>
        <w:t xml:space="preserve">    &lt;link rel="stylesheet" href="style.css"&gt;</w:t>
      </w:r>
      <w:r>
        <w:br/>
      </w:r>
      <w:r>
        <w:t>&lt;/head&gt;</w:t>
      </w:r>
      <w:r>
        <w:br/>
      </w:r>
      <w:r>
        <w:t>&lt;body&gt;</w:t>
      </w:r>
      <w:r>
        <w:br/>
      </w:r>
      <w:r>
        <w:t xml:space="preserve">    &lt;div class="bg-decor" aria-hidden="true"&gt;</w:t>
      </w:r>
      <w:r>
        <w:br/>
      </w:r>
      <w:r>
        <w:t xml:space="preserve">        &lt;div class="blob blob-1"&gt;&lt;/div&gt;</w:t>
      </w:r>
      <w:r>
        <w:br/>
      </w:r>
      <w:r>
        <w:t xml:space="preserve">        &lt;div class="blob blob-2"&gt;&lt;/div&gt;</w:t>
      </w:r>
      <w:r>
        <w:br/>
      </w:r>
      <w:r>
        <w:t xml:space="preserve">        &lt;div class="blob blob-3"&gt;&lt;/div&gt;</w:t>
      </w:r>
      <w:r>
        <w:br/>
      </w:r>
      <w:r>
        <w:t xml:space="preserve">        &lt;div class="grid-overlay"&gt;&lt;/div&gt;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&lt;nav&gt;</w:t>
      </w:r>
      <w:r>
        <w:br/>
      </w:r>
      <w:r>
        <w:t xml:space="preserve">        &lt;div class="nav-inner"&gt;</w:t>
      </w:r>
      <w:r>
        <w:br/>
      </w:r>
      <w:r>
        <w:t xml:space="preserve">            &lt;a class="logo" href="index.html"&gt;</w:t>
      </w:r>
      <w:r>
        <w:br/>
      </w:r>
      <w:r>
        <w:t xml:space="preserve">                &lt;img src="logo.png" alt="CSE Society Logo" class="logo-image"&gt;</w:t>
      </w:r>
      <w:r>
        <w:br/>
      </w:r>
      <w:r>
        <w:t xml:space="preserve">                &lt;div class="logo-text"&gt;</w:t>
      </w:r>
      <w:r>
        <w:br/>
      </w:r>
      <w:r>
        <w:t xml:space="preserve">                    &lt;span&gt;CSE Society&lt;/span&gt;</w:t>
      </w:r>
      <w:r>
        <w:br/>
      </w:r>
      <w:r>
        <w:t xml:space="preserve">                    &lt;small&gt;Computer Science Engineering&lt;/small&gt;</w:t>
      </w:r>
      <w:r>
        <w:br/>
      </w:r>
      <w:r>
        <w:t xml:space="preserve">                &lt;/div&gt;</w:t>
      </w:r>
      <w:r>
        <w:br/>
      </w:r>
      <w:r>
        <w:t xml:space="preserve">            &lt;/a&gt;</w:t>
      </w:r>
      <w:r>
        <w:br/>
      </w:r>
      <w:r>
        <w:t xml:space="preserve">            &lt;ul class="nav-links"&gt;</w:t>
      </w:r>
      <w:r>
        <w:br/>
      </w:r>
      <w:r>
        <w:t xml:space="preserve">                &lt;li&gt;&lt;a class="nav-link" href="index.html"&gt;Home&lt;/a&gt;&lt;/li&gt;</w:t>
      </w:r>
      <w:r>
        <w:br/>
      </w:r>
      <w:r>
        <w:t xml:space="preserve">                &lt;li&gt;&lt;a class="nav-link active" href="events.html"&gt;Events&lt;/a&gt;&lt;/li&gt;</w:t>
      </w:r>
      <w:r>
        <w:br/>
      </w:r>
      <w:r>
        <w:t xml:space="preserve">                &lt;li&gt;&lt;a class="nav-link" href="about.html"&gt;About&lt;/a&gt;&lt;/li&gt;</w:t>
      </w:r>
      <w:r>
        <w:br/>
      </w:r>
      <w:r>
        <w:t xml:space="preserve">                &lt;li&gt;&lt;a class="nav-link" href="contact.html"&gt;Contact&lt;/a&gt;&lt;/li&gt;</w:t>
      </w:r>
      <w:r>
        <w:br/>
      </w:r>
      <w:r>
        <w:t xml:space="preserve">                &lt;li&gt;&lt;a class="nav-link" href="studentzone.html"&gt;Student Zone&lt;/a&gt;&lt;/li&gt;</w:t>
      </w:r>
      <w:r>
        <w:br/>
      </w:r>
      <w:r>
        <w:t xml:space="preserve">            &lt;/ul&gt;</w:t>
      </w:r>
      <w:r>
        <w:br/>
      </w:r>
      <w:r>
        <w:t xml:space="preserve">            &lt;div class="nav-actions"&gt;</w:t>
      </w:r>
      <w:r>
        <w:br/>
      </w:r>
      <w:r>
        <w:t xml:space="preserve">                &lt;button id="themeToggle" class="theme-toggle" aria-label="Toggle theme"&gt;☀️&lt;/button&gt;</w:t>
      </w:r>
      <w:r>
        <w:br/>
      </w:r>
      <w:r>
        <w:t xml:space="preserve">                &lt;button class="hamburger" id="hamburger" aria-label="Toggle menu"&gt;</w:t>
      </w:r>
      <w:r>
        <w:br/>
      </w:r>
      <w:r>
        <w:t xml:space="preserve">                    &lt;span&gt;&lt;/span&gt;&lt;span&gt;&lt;/span&gt;&lt;span&gt;&lt;/span&gt;</w:t>
      </w:r>
      <w:r>
        <w:br/>
      </w:r>
      <w:r>
        <w:t xml:space="preserve">                &lt;/button&gt;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&lt;/nav&gt;</w:t>
      </w:r>
      <w:r>
        <w:br/>
      </w:r>
      <w:r/>
      <w:r>
        <w:br/>
      </w:r>
      <w:r>
        <w:t xml:space="preserve">    &lt;div class="mobile-menu" id="mobileMenu"&gt;</w:t>
      </w:r>
      <w:r>
        <w:br/>
      </w:r>
      <w:r>
        <w:t xml:space="preserve">        &lt;a class="mobile-link" href="index.html"&gt;Home&lt;/a&gt;</w:t>
      </w:r>
      <w:r>
        <w:br/>
      </w:r>
      <w:r>
        <w:t xml:space="preserve">        &lt;a class="mobile-link active" href="events.html"&gt;Events&lt;/a&gt;</w:t>
      </w:r>
      <w:r>
        <w:br/>
      </w:r>
      <w:r>
        <w:t xml:space="preserve">        &lt;a class="mobile-link" href="about.html"&gt;About&lt;/a&gt;</w:t>
      </w:r>
      <w:r>
        <w:br/>
      </w:r>
      <w:r>
        <w:t xml:space="preserve">        &lt;a class="mobile-link" href="contact.html"&gt;Contact&lt;/a&gt;</w:t>
      </w:r>
      <w:r>
        <w:br/>
      </w:r>
      <w:r>
        <w:t xml:space="preserve">        &lt;a class="mobile-link" href="studentzone.html"&gt;Student Zone&lt;/a&gt;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&lt;section class="page-hero"&gt;</w:t>
      </w:r>
      <w:r>
        <w:br/>
      </w:r>
      <w:r>
        <w:t xml:space="preserve">        &lt;h1&gt;Society Events Hub&lt;/h1&gt;</w:t>
      </w:r>
      <w:r>
        <w:br/>
      </w:r>
      <w:r>
        <w:t xml:space="preserve">        &lt;p&gt;Explore upcoming pipelines, technical competitions, and review recorded archives.&lt;/p&gt;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&lt;main class="section"&gt;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class="section-tag"&gt;// IMMEDIATE WORKSPACES&lt;/div&gt;</w:t>
      </w:r>
      <w:r>
        <w:br/>
      </w:r>
      <w:r>
        <w:t xml:space="preserve">            &lt;h2 class="section-title"&gt;🎯 Upcoming Pipelines&lt;/h2&gt;</w:t>
      </w:r>
      <w:r>
        <w:br/>
      </w:r>
      <w:r>
        <w:t xml:space="preserve">            &lt;div class="events-grid"&gt;</w:t>
      </w:r>
      <w:r>
        <w:br/>
      </w:r>
      <w:r>
        <w:t xml:space="preserve">                    &lt;div class="event-card interactive" data-event="independenceDay" tabindex="0" role="button" aria-label="Open Independence Day Celebration details"&gt;</w:t>
      </w:r>
      <w:r>
        <w:br/>
      </w:r>
      <w:r>
        <w:t xml:space="preserve">                        &lt;div class="event-badge"&gt;Upcoming&lt;/div&gt;</w:t>
      </w:r>
      <w:r>
        <w:br/>
      </w:r>
      <w:r>
        <w:t xml:space="preserve">                        &lt;h3&gt; Independence Day Celebration&lt;/h3&gt;</w:t>
      </w:r>
      <w:r>
        <w:br/>
      </w:r>
      <w:r>
        <w:t xml:space="preserve">                        &lt;div class="event-meta"&gt;&lt;span&gt;15 August 2026&lt;/span&gt;&lt;span&gt;10:00 AM – 1:00 PM&lt;/span&gt;&lt;span&gt;Cultural Event&lt;/span&gt;&lt;/div&gt;</w:t>
      </w:r>
      <w:r>
        <w:br/>
      </w:r>
      <w:r>
        <w:t xml:space="preserve">                        &lt;p&gt;Celebration of India's Independence Day with flag hoisting, cultural performances, and student participation.&lt;/p&gt;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class="event-card interactive" data-event="teachersDay" tabindex="0" role="button" aria-label="Open Teacher's Day Celebration details"&gt;</w:t>
      </w:r>
      <w:r>
        <w:br/>
      </w:r>
      <w:r>
        <w:t xml:space="preserve">                        &lt;div class="event-badge"&gt;Upcoming&lt;/div&gt;</w:t>
      </w:r>
      <w:r>
        <w:br/>
      </w:r>
      <w:r>
        <w:t xml:space="preserve">                        &lt;h3&gt;👩‍🏫 Teacher's Day Celebration&lt;/h3&gt;</w:t>
      </w:r>
      <w:r>
        <w:br/>
      </w:r>
      <w:r>
        <w:t xml:space="preserve">                        &lt;div class="event-meta"&gt;&lt;span&gt;5 September 2026&lt;/span&gt;&lt;span&gt;11:00 AM – 2:00 PM&lt;/span&gt;&lt;span&gt;Cultural Event&lt;/span&gt;&lt;/div&gt;</w:t>
      </w:r>
      <w:r>
        <w:br/>
      </w:r>
      <w:r>
        <w:t xml:space="preserve">                        &lt;p&gt;A special event to honor and appreciate faculty members through performances, speeches, and activities.&lt;/p&gt;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        &lt;p&gt;An insightful session conducted by an industry expert on emerging technologies and career opportunities.&lt;/p&gt;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data-event="guestLecture"&gt;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&lt;h3&gt;🤖 Guest Lecture&lt;/h3&gt;</w:t>
      </w:r>
      <w:r>
        <w:br/>
      </w:r>
      <w:r>
        <w:t xml:space="preserve">                    &lt;div class="event-meta"&gt;&lt;span&gt;23 February 2026&lt;/span&gt;&lt;span&gt;2:00 PM – 4:00 PM&lt;/span&gt;&lt;span&gt;Academic Event&lt;/span&gt;&lt;/div&gt;</w:t>
      </w:r>
      <w:r>
        <w:br/>
      </w:r>
      <w:r>
        <w:t xml:space="preserve">                    &lt;p&gt;An insightful session conducted by an industry expert on emerging technologies and career opportunities.&lt;/p&gt;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data-event="promptEngineering"&gt;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&lt;h3&gt;🤖 Prompt Engineering Event&lt;/h3&gt;</w:t>
      </w:r>
      <w:r>
        <w:br/>
      </w:r>
      <w:r>
        <w:t xml:space="preserve">                    &lt;div class="event-meta"&gt;&lt;span&gt;15 March 2026&lt;/span&gt;&lt;span&gt;10:00 AM – 1:00 PM&lt;/span&gt;&lt;span&gt;Technical Event&lt;/span&gt;&lt;/div&gt;</w:t>
      </w:r>
      <w:r>
        <w:br/>
      </w:r>
      <w:r>
        <w:t xml:space="preserve">                    &lt;p&gt;Hands-on workshop introducing AI prompt engineering techniques and practical applications.&lt;/p&gt;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data-event="posterMaking"&gt;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&lt;h3&gt;🎨 Poster Making Competition&lt;/h3&gt;</w:t>
      </w:r>
      <w:r>
        <w:br/>
      </w:r>
      <w:r>
        <w:t xml:space="preserve">                    &lt;div class="event-meta"&gt;&lt;span&gt;22 March 2026&lt;/span&gt;&lt;span&gt;11:00 AM – 2:00 PM&lt;/span&gt;&lt;span&gt;Cultural Event&lt;/span&gt;&lt;/div&gt;</w:t>
      </w:r>
      <w:r>
        <w:br/>
      </w:r>
      <w:r>
        <w:t xml:space="preserve">                    &lt;p&gt;Students showcased their creativity through theme-based poster designs.&lt;/p&gt;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data-event="algoverse"&gt;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&lt;h3&gt;💻 Algoverse 2.0&lt;/h3&gt;</w:t>
      </w:r>
      <w:r>
        <w:br/>
      </w:r>
      <w:r>
        <w:t xml:space="preserve">                    &lt;div class="event-meta"&gt;&lt;span&gt;5 April 2026&lt;/span&gt;&lt;span&gt;9:30 AM – 4:00 PM&lt;/span&gt;&lt;span&gt;Technical Event&lt;/span&gt;&lt;/div&gt;</w:t>
      </w:r>
      <w:r>
        <w:br/>
      </w:r>
      <w:r>
        <w:t xml:space="preserve">                    &lt;p&gt;Competitive programming and algorithmic problem-solving event for students.&lt;/p&gt;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data-event="dhun"&gt;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&lt;h3&gt;🎶 Dhun&lt;/h3&gt;</w:t>
      </w:r>
      <w:r>
        <w:br/>
      </w:r>
      <w:r>
        <w:t xml:space="preserve">                    &lt;div class="event-meta"&gt;&lt;span&gt;12 April 2026&lt;/span&gt;&lt;span&gt;5:00 PM – 8:00 PM&lt;/span&gt;&lt;span&gt;Cultural Event&lt;/span&gt;&lt;/div&gt;</w:t>
      </w:r>
      <w:r>
        <w:br/>
      </w:r>
      <w:r>
        <w:t xml:space="preserve">                    &lt;p&gt;A musical extravaganza featuring solo and group performances by students.&lt;/p&gt;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data-event="sportsEvent"&gt;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&lt;h3&gt;🏆 Sports Event&lt;/h3&gt;</w:t>
      </w:r>
      <w:r>
        <w:br/>
      </w:r>
      <w:r>
        <w:t xml:space="preserve">                    &lt;div class="event-meta"&gt;&lt;span&gt;20 April 2026&lt;/span&gt;&lt;span&gt;9:00 AM – 5:00 PM&lt;/span&gt;&lt;span&gt;Sports Event&lt;/span&gt;&lt;/div&gt;</w:t>
      </w:r>
      <w:r>
        <w:br/>
      </w:r>
      <w:r>
        <w:t xml:space="preserve">                    &lt;p&gt;Various indoor and outdoor sports competitions promoting teamwork and fitness.&lt;/p&gt;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class="event-card interactive" data-event="graduation"&gt;</w:t>
      </w:r>
      <w:r>
        <w:br/>
      </w:r>
      <w:r>
        <w:t xml:space="preserve">                    &lt;div class="event-badge completed"&gt;Completed&lt;/div&gt;</w:t>
      </w:r>
      <w:r>
        <w:br/>
      </w:r>
      <w:r>
        <w:t xml:space="preserve">                    &lt;h3&gt;🎓 Graduation Ceremony&lt;/h3&gt;</w:t>
      </w:r>
      <w:r>
        <w:br/>
      </w:r>
      <w:r>
        <w:t xml:space="preserve">                    &lt;div class="event-meta"&gt;&lt;span&gt;10 May 2026&lt;/span&gt;&lt;span&gt;11:00 AM – 2:00 PM&lt;/span&gt;&lt;span&gt;Cultural Event&lt;/span&gt;&lt;/div&gt;</w:t>
      </w:r>
      <w:r>
        <w:br/>
      </w:r>
      <w:r>
        <w:t xml:space="preserve">                    &lt;p&gt;Ceremony celebrating the achievements of graduating students and their academic journey.&lt;/p&gt;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&lt;/main&gt;</w:t>
      </w:r>
      <w:r>
        <w:br/>
      </w:r>
      <w:r/>
      <w:r>
        <w:br/>
      </w:r>
      <w:r>
        <w:t xml:space="preserve">    &lt;div class="event-modal-overlay" id="eventDetailsModal" role="dialog" aria-modal="true"&gt;</w:t>
      </w:r>
      <w:r>
        <w:br/>
      </w:r>
      <w:r>
        <w:t xml:space="preserve">        &lt;div class="event-modal event-modal--wide"&gt;</w:t>
      </w:r>
      <w:r>
        <w:br/>
      </w:r>
      <w:r>
        <w:t xml:space="preserve">            &lt;button class="modal-close" id="eventModalClose" aria-label="Close event details"&gt;&amp;times;&lt;/button&gt;</w:t>
      </w:r>
      <w:r>
        <w:br/>
      </w:r>
      <w:r>
        <w:t xml:space="preserve">            &lt;h3 id="eventModalTitle" class="modal-title"&gt;&lt;/h3&gt;</w:t>
      </w:r>
      <w:r>
        <w:br/>
      </w:r>
      <w:r>
        <w:t xml:space="preserve">            &lt;p id="eventModalMeta" class="modal-meta"&gt;&lt;/p&gt;</w:t>
      </w:r>
      <w:r>
        <w:br/>
      </w:r>
      <w:r>
        <w:t xml:space="preserve">            &lt;div class="modal-section"&gt;</w:t>
      </w:r>
      <w:r>
        <w:br/>
      </w:r>
      <w:r>
        <w:t xml:space="preserve">                &lt;h4&gt;Event Description&lt;/h4&gt;</w:t>
      </w:r>
      <w:r>
        <w:br/>
      </w:r>
      <w:r>
        <w:t xml:space="preserve">                &lt;p id="eventModalDescription"&gt;&lt;/p&gt;</w:t>
      </w:r>
      <w:r>
        <w:br/>
      </w:r>
      <w:r>
        <w:t xml:space="preserve">            &lt;/div&gt;</w:t>
      </w:r>
      <w:r>
        <w:br/>
      </w:r>
      <w:r>
        <w:t xml:space="preserve">            &lt;div class="modal-section modal-grid"&gt;</w:t>
      </w:r>
      <w:r>
        <w:br/>
      </w:r>
      <w:r>
        <w:t xml:space="preserve">                &lt;div&gt;</w:t>
      </w:r>
      <w:r>
        <w:br/>
      </w:r>
      <w:r>
        <w:t xml:space="preserve">                    &lt;h4&gt;Organizing Team&lt;/h4&gt;</w:t>
      </w:r>
      <w:r>
        <w:br/>
      </w:r>
      <w:r>
        <w:t xml:space="preserve">                    &lt;p id="eventModalTeam"&gt;&lt;/p&gt;</w:t>
      </w:r>
      <w:r>
        <w:br/>
      </w:r>
      <w:r>
        <w:t xml:space="preserve">                &lt;/div&gt;</w:t>
      </w:r>
      <w:r>
        <w:br/>
      </w:r>
      <w:r>
        <w:t xml:space="preserve">                &lt;div&gt;</w:t>
      </w:r>
      <w:r>
        <w:br/>
      </w:r>
      <w:r>
        <w:t xml:space="preserve">                    </w:t>
      </w:r>
      <w:r>
        <w:br/>
      </w:r>
      <w:r>
        <w:t xml:space="preserve">                    &lt;ul id="eventModalWinners"&gt;&lt;/ul&gt;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class="modal-section"&gt;</w:t>
      </w:r>
      <w:r>
        <w:br/>
      </w:r>
      <w:r>
        <w:t xml:space="preserve">                &lt;h4&gt;Event Photographs&lt;/h4&gt;</w:t>
      </w:r>
      <w:r>
        <w:br/>
      </w:r>
      <w:r>
        <w:t xml:space="preserve">                &lt;div class="modal-photos" id="eventModalPhotos"&gt;</w:t>
      </w:r>
      <w:r>
        <w:br/>
      </w:r>
      <w:r>
        <w:t xml:space="preserve">                    &lt;img src="https://via.placeholder.com/240x160?text=Photo+1" alt="Event photo placeholder" /&gt;</w:t>
      </w:r>
      <w:r>
        <w:br/>
      </w:r>
      <w:r>
        <w:t xml:space="preserve">                    &lt;img src="https://via.placeholder.com/240x160?text=Photo+2" alt="Event photo placeholder" /&gt;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&lt;footer&gt;</w:t>
      </w:r>
      <w:r>
        <w:br/>
      </w:r>
      <w:r>
        <w:t xml:space="preserve">        &lt;div class="footer-inner"&gt;</w:t>
      </w:r>
      <w:r>
        <w:br/>
      </w:r>
      <w:r>
        <w:t xml:space="preserve">            &lt;div class="footer-top"&gt;</w:t>
      </w:r>
      <w:r>
        <w:br/>
      </w:r>
      <w:r>
        <w:t xml:space="preserve">                &lt;div class="footer-brand"&gt;</w:t>
      </w:r>
      <w:r>
        <w:br/>
      </w:r>
      <w:r>
        <w:t xml:space="preserve">                    &lt;a class="logo" href="index.html"&gt;</w:t>
      </w:r>
      <w:r>
        <w:br/>
      </w:r>
      <w:r>
        <w:t xml:space="preserve">                        &lt;img src="logo.png" alt="CSE Society Logo" class="logo-image"&gt;</w:t>
      </w:r>
      <w:r>
        <w:br/>
      </w:r>
      <w:r>
        <w:t xml:space="preserve">                        &lt;div class="logo-text"&gt;</w:t>
      </w:r>
      <w:r>
        <w:br/>
      </w:r>
      <w:r>
        <w:t xml:space="preserve">                            &lt;span&gt;CSE Society&lt;/span&gt;</w:t>
      </w:r>
      <w:r>
        <w:br/>
      </w:r>
      <w:r>
        <w:t xml:space="preserve">                        &lt;/div&gt;</w:t>
      </w:r>
      <w:r>
        <w:br/>
      </w:r>
      <w:r>
        <w:t xml:space="preserve">                    &lt;/a&gt;</w:t>
      </w:r>
      <w:r>
        <w:br/>
      </w:r>
      <w:r>
        <w:t xml:space="preserve">                    &lt;p&gt;Congratulations! You've unlocked the footer achievement. 🏆&lt;/p&gt;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&lt;h4&gt;Navigation&lt;/h4&gt;</w:t>
      </w:r>
      <w:r>
        <w:br/>
      </w:r>
      <w:r>
        <w:t xml:space="preserve">                    &lt;a href="index.html"&gt;Home Workspace&lt;/a&gt;</w:t>
      </w:r>
      <w:r>
        <w:br/>
      </w:r>
      <w:r>
        <w:t xml:space="preserve">                    &lt;a href="events.html"&gt;Events Grid&lt;/a&gt;</w:t>
      </w:r>
      <w:r>
        <w:br/>
      </w:r>
      <w:r>
        <w:t xml:space="preserve">                    &lt;a href="about.html"&gt;About Hub&lt;/a&gt;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&lt;h4&gt;Resources&lt;/h4&gt;</w:t>
      </w:r>
      <w:r>
        <w:br/>
      </w:r>
      <w:r>
        <w:t xml:space="preserve">                    &lt;a href="studentzone.html"&gt;Question Papers&lt;/a&gt;</w:t>
      </w:r>
      <w:r>
        <w:br/>
      </w:r>
      <w:r>
        <w:t xml:space="preserve">                    &lt;a href="studentzone.html"&gt;Suggestion Deck&lt;/a&gt;</w:t>
      </w:r>
      <w:r>
        <w:br/>
      </w:r>
      <w:r>
        <w:t xml:space="preserve">                &lt;/div&gt;</w:t>
      </w:r>
      <w:r>
        <w:br/>
      </w:r>
      <w:r>
        <w:t xml:space="preserve">                 &lt;div class="footer-col"&gt;</w:t>
      </w:r>
      <w:r>
        <w:br/>
      </w:r>
      <w:r>
        <w:t xml:space="preserve">                    &lt;h4&gt;Contact Desk&lt;/h4&gt;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href="https://instagram.com/cse_society" target="_blank"&gt;Instagram&lt;/a&gt;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 &lt;a href="mailto:cses.jngec@gmail.com" target="_blank"&gt;cses.jngec@gmail.com&lt;/a&gt;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href="https://www.linkedin.com/company/computer-science-engineering-society/" target="_blank"&gt;Linked In&lt;/a&gt;</w:t>
      </w:r>
      <w:r>
        <w:br/>
      </w:r>
      <w:r>
        <w:t xml:space="preserve">                    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class="footer-divider"&gt;</w:t>
      </w:r>
      <w:r>
        <w:br/>
      </w:r>
      <w:r>
        <w:t xml:space="preserve">                &lt;p class="footer-copy"&gt;© 2026 CSE Society. All rights preserved.&lt;/p&gt;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&lt;/footer&gt;</w:t>
      </w:r>
      <w:r>
        <w:br/>
      </w:r>
      <w:r/>
      <w:r>
        <w:br/>
      </w:r>
      <w:r>
        <w:t xml:space="preserve">    &lt;script src="script.js"&gt;&lt;/script&gt;</w:t>
      </w:r>
      <w:r>
        <w:br/>
      </w:r>
      <w:r>
        <w:t>&lt;/body&gt;</w:t>
      </w:r>
      <w:r>
        <w:br/>
      </w:r>
      <w:r>
        <w:t>&lt;/html&gt;</w:t>
      </w:r>
      <w:r>
        <w:br/>
      </w:r>
    </w:p>
    <w:p>
      <w:r>
        <w:br w:type="page"/>
      </w:r>
    </w:p>
    <w:p>
      <w:pPr>
        <w:pStyle w:val="Heading2"/>
      </w:pPr>
      <w:r>
        <w:t>about.html</w:t>
      </w:r>
    </w:p>
    <w:p>
      <w:r>
        <w:t>File path: F:\Society Website\about.html</w:t>
      </w:r>
    </w:p>
    <w:p/>
    <w:p>
      <w:r>
        <w:t>&lt;!DOCTYPE html&gt;</w:t>
      </w:r>
      <w:r>
        <w:br/>
      </w:r>
      <w:r>
        <w:t>&lt;html lang="en"&gt;</w:t>
      </w:r>
      <w:r>
        <w:br/>
      </w:r>
      <w:r>
        <w:t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&lt;title&gt;About Us — CSE Society&lt;/title&gt;</w:t>
      </w:r>
      <w:r>
        <w:br/>
      </w:r>
      <w:r>
        <w:t xml:space="preserve">    &lt;link class="style" rel="stylesheet" href="style.css"&gt;</w:t>
      </w:r>
      <w:r>
        <w:br/>
      </w:r>
      <w:r>
        <w:t>&lt;/head&gt;</w:t>
      </w:r>
      <w:r>
        <w:br/>
      </w:r>
      <w:r>
        <w:t>&lt;body&gt;</w:t>
      </w:r>
      <w:r>
        <w:br/>
      </w:r>
      <w:r>
        <w:t xml:space="preserve">    &lt;div class="bg-decor" aria-hidden="true"&gt;</w:t>
      </w:r>
      <w:r>
        <w:br/>
      </w:r>
      <w:r>
        <w:t xml:space="preserve">        &lt;div class="blob blob-1"&gt;&lt;/div&gt;</w:t>
      </w:r>
      <w:r>
        <w:br/>
      </w:r>
      <w:r>
        <w:t xml:space="preserve">        &lt;div class="blob blob-2"&gt;&lt;/div&gt;</w:t>
      </w:r>
      <w:r>
        <w:br/>
      </w:r>
      <w:r>
        <w:t xml:space="preserve">        &lt;div class="blob blob-3"&gt;&lt;/div&gt;</w:t>
      </w:r>
      <w:r>
        <w:br/>
      </w:r>
      <w:r>
        <w:t xml:space="preserve">        &lt;div class="grid-overlay"&gt;&lt;/div&gt;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&lt;nav&gt;</w:t>
      </w:r>
      <w:r>
        <w:br/>
      </w:r>
      <w:r>
        <w:t xml:space="preserve">        &lt;div class="nav-inner"&gt;</w:t>
      </w:r>
      <w:r>
        <w:br/>
      </w:r>
      <w:r>
        <w:t xml:space="preserve">            &lt;a class="logo" href="index.html"&gt;</w:t>
      </w:r>
      <w:r>
        <w:br/>
      </w:r>
      <w:r>
        <w:t xml:space="preserve">                &lt;img src="logo.png" alt="CSE Society Logo" class="logo-image"&gt;</w:t>
      </w:r>
      <w:r>
        <w:br/>
      </w:r>
      <w:r>
        <w:t xml:space="preserve">                &lt;div class="logo-text"&gt;</w:t>
      </w:r>
      <w:r>
        <w:br/>
      </w:r>
      <w:r>
        <w:t xml:space="preserve">                    &lt;span&gt;CSE Society&lt;/span&gt;</w:t>
      </w:r>
      <w:r>
        <w:br/>
      </w:r>
      <w:r>
        <w:t xml:space="preserve">                    &lt;small&gt;Computer Science Engineering&lt;/small&gt;</w:t>
      </w:r>
      <w:r>
        <w:br/>
      </w:r>
      <w:r>
        <w:t xml:space="preserve">                &lt;/div&gt;</w:t>
      </w:r>
      <w:r>
        <w:br/>
      </w:r>
      <w:r>
        <w:t xml:space="preserve">            &lt;/a&gt;</w:t>
      </w:r>
      <w:r>
        <w:br/>
      </w:r>
      <w:r>
        <w:t xml:space="preserve">            &lt;ul class="nav-links"&gt;</w:t>
      </w:r>
      <w:r>
        <w:br/>
      </w:r>
      <w:r>
        <w:t xml:space="preserve">                &lt;li&gt;&lt;a class="nav-link" href="index.html"&gt;Home&lt;/a&gt;&lt;/li&gt;</w:t>
      </w:r>
      <w:r>
        <w:br/>
      </w:r>
      <w:r>
        <w:t xml:space="preserve">                &lt;li&gt;&lt;a class="nav-link" href="events.html"&gt;Events&lt;/a&gt;&lt;/li&gt;</w:t>
      </w:r>
      <w:r>
        <w:br/>
      </w:r>
      <w:r>
        <w:t xml:space="preserve">                &lt;li&gt;&lt;a class="nav-link active" href="about.html"&gt;About&lt;/a&gt;&lt;/li&gt;</w:t>
      </w:r>
      <w:r>
        <w:br/>
      </w:r>
      <w:r>
        <w:t xml:space="preserve">                &lt;li&gt;&lt;a class="nav-link" href="contact.html"&gt;Contact&lt;/a&gt;&lt;/li&gt;</w:t>
      </w:r>
      <w:r>
        <w:br/>
      </w:r>
      <w:r>
        <w:t xml:space="preserve">                &lt;li&gt;&lt;a class="nav-link" href="studentzone.html"&gt;Student Zone&lt;/a&gt;&lt;/li&gt;</w:t>
      </w:r>
      <w:r>
        <w:br/>
      </w:r>
      <w:r>
        <w:t xml:space="preserve">            &lt;/ul&gt;</w:t>
      </w:r>
      <w:r>
        <w:br/>
      </w:r>
      <w:r>
        <w:t xml:space="preserve">            &lt;div class="nav-actions"&gt;</w:t>
      </w:r>
      <w:r>
        <w:br/>
      </w:r>
      <w:r>
        <w:t xml:space="preserve">                &lt;button id="themeToggle" class="theme-toggle" aria-label="Toggle theme"&gt;☀️&lt;/button&gt;</w:t>
      </w:r>
      <w:r>
        <w:br/>
      </w:r>
      <w:r>
        <w:t xml:space="preserve">                &lt;button class="hamburger" id="hamburger" aria-label="Toggle menu"&gt;</w:t>
      </w:r>
      <w:r>
        <w:br/>
      </w:r>
      <w:r>
        <w:t xml:space="preserve">                    &lt;span&gt;&lt;/span&gt;&lt;span&gt;&lt;/span&gt;&lt;span&gt;&lt;/span&gt;</w:t>
      </w:r>
      <w:r>
        <w:br/>
      </w:r>
      <w:r>
        <w:t xml:space="preserve">                &lt;/button&gt;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&lt;/nav&gt;</w:t>
      </w:r>
      <w:r>
        <w:br/>
      </w:r>
      <w:r/>
      <w:r>
        <w:br/>
      </w:r>
      <w:r>
        <w:t xml:space="preserve">    &lt;div class="mobile-menu" id="mobileMenu"&gt;</w:t>
      </w:r>
      <w:r>
        <w:br/>
      </w:r>
      <w:r>
        <w:t xml:space="preserve">        &lt;a class="mobile-link" href="index.html"&gt;Home&lt;/a&gt;</w:t>
      </w:r>
      <w:r>
        <w:br/>
      </w:r>
      <w:r>
        <w:t xml:space="preserve">        &lt;a class="mobile-link" href="events.html"&gt;Events&lt;/a&gt;</w:t>
      </w:r>
      <w:r>
        <w:br/>
      </w:r>
      <w:r>
        <w:t xml:space="preserve">        &lt;a class="mobile-link active" href="about.html"&gt;About&lt;/a&gt;</w:t>
      </w:r>
      <w:r>
        <w:br/>
      </w:r>
      <w:r>
        <w:t xml:space="preserve">        &lt;a class="mobile-link" href="contact.html"&gt;Contact&lt;/a&gt;</w:t>
      </w:r>
      <w:r>
        <w:br/>
      </w:r>
      <w:r>
        <w:t xml:space="preserve">        &lt;a class="mobile-link" href="studentzone.html"&gt;Student Zone&lt;/a&gt;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&lt;section class="page-hero"&gt;</w:t>
      </w:r>
      <w:r>
        <w:br/>
      </w:r>
      <w:r>
        <w:t xml:space="preserve">        &lt;h1&gt;About Our Society&lt;/h1&gt;</w:t>
      </w:r>
      <w:r>
        <w:br/>
      </w:r>
      <w:r>
        <w:t xml:space="preserve">        &lt;p&gt;Bridging pure computation with rapid creative product deployment.&lt;/p&gt;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&lt;main class="section"&gt;</w:t>
      </w:r>
      <w:r>
        <w:br/>
      </w:r>
      <w:r>
        <w:t xml:space="preserve">        &lt;div class="section-inner"&gt;</w:t>
      </w:r>
      <w:r>
        <w:br/>
      </w:r>
      <w:r>
        <w:t xml:space="preserve">            &lt;div class="section-tag"&gt;// MISSION STATEMENT&lt;/div&gt;</w:t>
      </w:r>
      <w:r>
        <w:br/>
      </w:r>
      <w:r>
        <w:t xml:space="preserve">            &lt;h2 class="section-title"&gt;Who We Are&lt;/h2&gt;</w:t>
      </w:r>
      <w:r>
        <w:br/>
      </w:r>
      <w:r>
        <w:t xml:space="preserve">            &lt;p class="section-sub" style="max-width: 900px; margin-bottom: 60px;"&gt;We are a student-led Computer Science &amp; Engineering society that builds a collaborative learning community for students by providing academic support, technical opportunities, resources, events, and a platform for growth.&lt;/p&gt;</w:t>
      </w:r>
      <w:r>
        <w:br/>
      </w:r>
      <w:r/>
      <w:r>
        <w:br/>
      </w:r>
      <w:r>
        <w:t xml:space="preserve">            &lt;div class="section-tag"&gt;// HIERARCHICAL CIRCUITS&lt;/div&gt;</w:t>
      </w:r>
      <w:r>
        <w:br/>
      </w:r>
      <w:r>
        <w:t xml:space="preserve">            &lt;h2 class="section-title"&gt;Associated Core Panels&lt;/h2&gt;</w:t>
      </w:r>
      <w:r>
        <w:br/>
      </w:r>
      <w:r>
        <w:t xml:space="preserve">            &lt;div class="team-grid"&gt;</w:t>
      </w:r>
      <w:r>
        <w:br/>
      </w:r>
      <w:r>
        <w:t xml:space="preserve">                &lt;div class="lead-card feature-card"&gt;</w:t>
      </w:r>
      <w:r>
        <w:br/>
      </w:r>
      <w:r>
        <w:t xml:space="preserve">                    &lt;div class="lead-card__content"&gt;</w:t>
      </w:r>
      <w:r>
        <w:br/>
      </w:r>
      <w:r>
        <w:t xml:space="preserve">                        &lt;span class="team-role"&gt;Chairperson&lt;/span&gt;</w:t>
      </w:r>
      <w:r>
        <w:br/>
      </w:r>
      <w:r>
        <w:t xml:space="preserve">                        &lt;h3&gt;Dr. Meenakshi Shruti Pal&lt;/h3&gt;</w:t>
      </w:r>
      <w:r>
        <w:br/>
      </w:r>
      <w:r>
        <w:t xml:space="preserve">                        &lt;p&gt;Dr. Pal leads the CSE Society with academic vision, mentoring, and strategic oversight across student programs, events, and collaborations.&lt;/p&gt;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class="lead-card__media"&gt;</w:t>
      </w:r>
      <w:r>
        <w:br/>
      </w:r>
      <w:r>
        <w:t xml:space="preserve">                        &lt;img src="Photos/Teacher/Meenakshi.jpg" alt="Dr. Meenakshi Shruti Pal" class="profile-photo" /&gt;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&lt;div class="subteam-grid"&gt;</w:t>
      </w:r>
      <w:r>
        <w:br/>
      </w:r>
      <w:r>
        <w:t xml:space="preserve">                    &lt;div class="team-card feature-card"&gt;</w:t>
      </w:r>
      <w:r>
        <w:br/>
      </w:r>
      <w:r>
        <w:t xml:space="preserve">                        &lt;div class="team-card__media"&gt;&lt;img src="Photos/Teacher/Shivani.jpg" alt="Er. Shivani Thakur" class="profile-photo" /&gt;&lt;/div&gt;</w:t>
      </w:r>
      <w:r>
        <w:br/>
      </w:r>
      <w:r>
        <w:t xml:space="preserve">                        &lt;div class="team-card__content"&gt;</w:t>
      </w:r>
      <w:r>
        <w:br/>
      </w:r>
      <w:r>
        <w:t xml:space="preserve">                            &lt;span class="team-role"&gt;Technical Head&lt;/span&gt;</w:t>
      </w:r>
      <w:r>
        <w:br/>
      </w:r>
      <w:r>
        <w:t xml:space="preserve">                            &lt;h3&gt;Er. Shivani Thakur&lt;/h3&gt;</w:t>
      </w:r>
      <w:r>
        <w:br/>
      </w:r>
      <w:r>
        <w:t xml:space="preserve">                            &lt;p&gt;Coordinates all technical workshops, labs, and system infrastructure, ensuring hands-on learning and industry-standard tools.&lt;/p&gt;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class="team-card feature-card"&gt;</w:t>
      </w:r>
      <w:r>
        <w:br/>
      </w:r>
      <w:r>
        <w:t xml:space="preserve">                        &lt;div class="team-card__media"&gt;&lt;img src="Photos/Teacher/Aditi.jpg" alt="Er. Aditi Mahajan" class="profile-photo" /&gt;&lt;/div&gt;</w:t>
      </w:r>
      <w:r>
        <w:br/>
      </w:r>
      <w:r>
        <w:t xml:space="preserve">                        &lt;div class="team-card__content"&gt;</w:t>
      </w:r>
      <w:r>
        <w:br/>
      </w:r>
      <w:r>
        <w:t xml:space="preserve">                            &lt;span class="team-role"&gt;Cultural Head&lt;/span&gt;</w:t>
      </w:r>
      <w:r>
        <w:br/>
      </w:r>
      <w:r>
        <w:t xml:space="preserve">                            &lt;h3&gt;Er. Aditi Mahajan&lt;/h3&gt;</w:t>
      </w:r>
      <w:r>
        <w:br/>
      </w:r>
      <w:r>
        <w:t xml:space="preserve">                            &lt;p&gt;Leads cultural engagement initiatives, student festivals, and creative collaborations that unify the society community.&lt;/p&gt;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class="team-card feature-card"&gt;</w:t>
      </w:r>
      <w:r>
        <w:br/>
      </w:r>
      <w:r>
        <w:t xml:space="preserve">                        &lt;div class="team-card__media"&gt;&lt;img src="Photos/Teacher/Rahul.png" alt="Er. Rahul Pal Igh" class="profile-photo" /&gt;&lt;/div&gt;</w:t>
      </w:r>
      <w:r>
        <w:br/>
      </w:r>
      <w:r>
        <w:t xml:space="preserve">                        &lt;div class="team-card__content"&gt;</w:t>
      </w:r>
      <w:r>
        <w:br/>
      </w:r>
      <w:r>
        <w:t xml:space="preserve">                            &lt;span class="team-role"&gt;Sports Head&lt;/span&gt;</w:t>
      </w:r>
      <w:r>
        <w:br/>
      </w:r>
      <w:r>
        <w:t xml:space="preserve">                            &lt;h3&gt;Er. Rahul Pal Singh&lt;/h3&gt;</w:t>
      </w:r>
      <w:r>
        <w:br/>
      </w:r>
      <w:r>
        <w:t xml:space="preserve">                            &lt;p&gt;Drives sports programming, wellness challenges, and intercollege athletic events to build energy and team spirit.&lt;/p&gt;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/>
      <w:r>
        <w:br/>
      </w:r>
      <w:r>
        <w:t xml:space="preserve">            &lt;div class="section-tag"&gt;// STUDENT COUNCIL&lt;/div&gt;</w:t>
      </w:r>
      <w:r>
        <w:br/>
      </w:r>
      <w:r>
        <w:t xml:space="preserve">            &lt;h2 class="section-title"&gt;Student Council&lt;/h2&gt;</w:t>
      </w:r>
      <w:r>
        <w:br/>
      </w:r>
      <w:r/>
      <w:r>
        <w:br/>
      </w:r>
      <w:r>
        <w:t xml:space="preserve">            &lt;section class="council-section"&gt;</w:t>
      </w:r>
      <w:r>
        <w:br/>
      </w:r>
      <w:r>
        <w:t xml:space="preserve">                &lt;!-- Executive Council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class="dept-title"&gt;Executive Council&lt;/div&gt;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</w:t>
      </w:r>
      <w:r>
        <w:br/>
      </w:r>
      <w:r>
        <w:t xml:space="preserve">                                &lt;div class="position"&gt;President&lt;/div&gt;</w:t>
      </w:r>
      <w:r>
        <w:br/>
      </w:r>
      <w:r>
        <w:t xml:space="preserve">                                &lt;div class="person"&gt;Abhinav Thakur&lt;/div&gt;</w:t>
      </w:r>
      <w:r>
        <w:br/>
      </w:r>
      <w:r>
        <w:t xml:space="preserve">                            &lt;/div&gt;</w:t>
      </w:r>
      <w:r>
        <w:br/>
      </w:r>
      <w:r>
        <w:t xml:space="preserve">                            &lt;div class="card-photo"&gt;&lt;img src="Photos/Student/Abhinav.jpg" alt="Abhinav Thakur"/&gt;&lt;/div&gt;</w:t>
      </w:r>
      <w:r>
        <w:br/>
      </w:r>
      <w:r>
        <w:t xml:space="preserve">                        &lt;/div&gt;</w:t>
      </w:r>
      <w:r>
        <w:br/>
      </w:r>
      <w:r/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</w:t>
      </w:r>
      <w:r>
        <w:br/>
      </w:r>
      <w:r>
        <w:t xml:space="preserve">                                &lt;div class="position"&gt;Vice President&lt;/div&gt;</w:t>
      </w:r>
      <w:r>
        <w:br/>
      </w:r>
      <w:r>
        <w:t xml:space="preserve">                                &lt;div class="person"&gt;Riyasat Ali&lt;/div&gt;</w:t>
      </w:r>
      <w:r>
        <w:br/>
      </w:r>
      <w:r>
        <w:t xml:space="preserve">                            &lt;/div&gt;</w:t>
      </w:r>
      <w:r>
        <w:br/>
      </w:r>
      <w:r>
        <w:t xml:space="preserve">                            &lt;div class="card-photo"&gt;&lt;img src="Photos/Student/Riyasat.jpg" alt="Riyasat Ali"/&gt;&lt;/div&gt;</w:t>
      </w:r>
      <w:r>
        <w:br/>
      </w:r>
      <w:r>
        <w:t xml:space="preserve">                        &lt;/div&gt;</w:t>
      </w:r>
      <w:r>
        <w:br/>
      </w:r>
      <w:r/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</w:t>
      </w:r>
      <w:r>
        <w:br/>
      </w:r>
      <w:r>
        <w:t xml:space="preserve">                                &lt;div class="position"&gt;General Secretary&lt;/div&gt;</w:t>
      </w:r>
      <w:r>
        <w:br/>
      </w:r>
      <w:r>
        <w:t xml:space="preserve">                                &lt;div class="person"&gt;Mritunjay Verma&lt;/div&gt;</w:t>
      </w:r>
      <w:r>
        <w:br/>
      </w:r>
      <w:r>
        <w:t xml:space="preserve">                            &lt;/div&gt;</w:t>
      </w:r>
      <w:r>
        <w:br/>
      </w:r>
      <w:r>
        <w:t xml:space="preserve">                            &lt;div class="card-photo"&gt;&lt;img src="Photos/Student/Mritunjay.jpg" alt="Mritunjay Verma"/&gt;&lt;/div&gt;</w:t>
      </w:r>
      <w:r>
        <w:br/>
      </w:r>
      <w:r>
        <w:t xml:space="preserve">                        &lt;/div&gt;</w:t>
      </w:r>
      <w:r>
        <w:br/>
      </w:r>
      <w:r/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</w:t>
      </w:r>
      <w:r>
        <w:br/>
      </w:r>
      <w:r>
        <w:t xml:space="preserve">                                &lt;div class="position"&gt;Treasurer&lt;/div&gt;</w:t>
      </w:r>
      <w:r>
        <w:br/>
      </w:r>
      <w:r>
        <w:t xml:space="preserve">                                &lt;div class="person"&gt;Rohit Prashar&lt;/div&gt;</w:t>
      </w:r>
      <w:r>
        <w:br/>
      </w:r>
      <w:r>
        <w:t xml:space="preserve">                            &lt;/div&gt;</w:t>
      </w:r>
      <w:r>
        <w:br/>
      </w:r>
      <w:r>
        <w:t xml:space="preserve">                            &lt;div class="card-photo"&gt;&lt;img src="Photos/Student/Rohit.jpg" alt="Rohit Prashar"/&gt;&lt;/div&gt;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Technical Affairs Department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class="dept-title"&gt;Technical Department&lt;/div&gt;</w:t>
      </w:r>
      <w:r>
        <w:br/>
      </w:r>
      <w:r>
        <w:t xml:space="preserve">                    &lt;p class="dept-desc"&gt;Responsible for technical events, workshops, coding competitions, project showcases, website management, and innovation initiatives.&lt;/p&gt;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class="position"&gt;Technical Secretary&lt;/div&gt;&lt;div class="person"&gt;Jigyasu Kashyap&lt;/div&gt;&lt;/div&gt;</w:t>
      </w:r>
      <w:r>
        <w:br/>
      </w:r>
      <w:r>
        <w:t xml:space="preserve">                            &lt;div class="card-photo"&gt;&lt;img src="Photos/Student/Jigyasu.jpg" alt="Jigyasu Kashyap"/&gt;&lt;/div&gt;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class="position"&gt;Technical Coordinator&lt;/div&gt;&lt;div class="person"&gt;Saniya Dhiman&lt;/div&gt;&lt;/div&gt;</w:t>
      </w:r>
      <w:r>
        <w:br/>
      </w:r>
      <w:r>
        <w:t xml:space="preserve">                            &lt;div class="card-photo"&gt;&lt;img src="Photos/Student/Saniya.jpg" alt="Saniya Dhiman"/&gt;&lt;/div&gt;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class="position"&gt;Technical Member&lt;/div&gt;&lt;div class="person"&gt;Sweta&lt;/div&gt;&lt;/div&gt;</w:t>
      </w:r>
      <w:r>
        <w:br/>
      </w:r>
      <w:r>
        <w:t xml:space="preserve">                            &lt;div class="card-photo"&gt;&lt;img src="Photos/Student/Sweta.jpg" alt="Sweta"/&gt;&lt;/div&gt;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Cultural Affairs Department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class="dept-title"&gt;Cultural Department&lt;/div&gt;</w:t>
      </w:r>
      <w:r>
        <w:br/>
      </w:r>
      <w:r>
        <w:t xml:space="preserve">                    &lt;p class="dept-desc"&gt;Responsible for cultural events, celebrations, student engagement activities, and talent promotion.&lt;/p&gt;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class="position"&gt;Cultural Secretary&lt;/div&gt;&lt;div class="person"&gt;Shivangi Ranout&lt;/div&gt;&lt;/div&gt;</w:t>
      </w:r>
      <w:r>
        <w:br/>
      </w:r>
      <w:r>
        <w:t xml:space="preserve">                            &lt;div class="card-photo"&gt;&lt;img src="Photos/Student/Shivangi.jpg" alt="Shivangi Ranout"/&gt;&lt;/div&gt;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class="position"&gt;Cultural Coordinator&lt;/div&gt;&lt;div class="person"&gt;Sheetal Bisht&lt;/div&gt;&lt;/div&gt;</w:t>
      </w:r>
      <w:r>
        <w:br/>
      </w:r>
      <w:r>
        <w:t xml:space="preserve">                            &lt;div class="card-photo"&gt;&lt;img src="Photos/Student/Sheetal.jpg" alt="Sheetal Bisht"/&gt;&lt;/div&gt;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class="position"&gt;Cultural Member&lt;/div&gt;&lt;div class="person"&gt;Mannat&lt;/div&gt;&lt;/div&gt;</w:t>
      </w:r>
      <w:r>
        <w:br/>
      </w:r>
      <w:r>
        <w:t xml:space="preserve">                            &lt;div class="card-photo"&gt;&lt;img src="Photos/Student/Mannat.jpg" alt="Mannat"/&gt;&lt;/div&gt;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Sports Affairs Department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class="dept-title"&gt;Sports Department&lt;/div&gt;</w:t>
      </w:r>
      <w:r>
        <w:br/>
      </w:r>
      <w:r>
        <w:t xml:space="preserve">                    &lt;p class="dept-desc"&gt;Responsible for sports events, tournaments, fitness initiatives, and inter-department competitions.&lt;/p&gt;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class="position"&gt;Sports Secretary&lt;/div&gt;&lt;div class="person"&gt;Arpit Singh&lt;/div&gt;&lt;/div&gt;</w:t>
      </w:r>
      <w:r>
        <w:br/>
      </w:r>
      <w:r>
        <w:t xml:space="preserve">                            &lt;div class="card-photo"&gt;&lt;img src="Photos/Student/Arpit.jpg" alt="Arpit Singh"/&gt;&lt;/div&gt;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class="position"&gt;Sports Coordinator&lt;/div&gt;&lt;div class="person"&gt;Sparsh&lt;/div&gt;&lt;/div&gt;</w:t>
      </w:r>
      <w:r>
        <w:br/>
      </w:r>
      <w:r>
        <w:t xml:space="preserve">                            &lt;div class="card-photo"&gt;&lt;img src="Photos/Student/Sparsh.jpg" alt="Sparsh"/&gt;&lt;/div&gt;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class="position"&gt;Sports Member&lt;/div&gt;&lt;div class="person"&gt;Aditya Yadav&lt;/div&gt;&lt;/div&gt;</w:t>
      </w:r>
      <w:r>
        <w:br/>
      </w:r>
      <w:r>
        <w:t xml:space="preserve">                            &lt;div class="card-photo"&gt;&lt;img src="Photos/Student/Aditya.jpg" alt="Aditya Yadav"/&gt;&lt;/div&gt;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Media &amp; PR Department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class="dept-title"&gt;Social Media Department&lt;/div&gt;</w:t>
      </w:r>
      <w:r>
        <w:br/>
      </w:r>
      <w:r>
        <w:t xml:space="preserve">                    &lt;p class="dept-desc"&gt;Responsible for social media management, publicity, branding, content creation, photography, and outreach.&lt;/p&gt;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class="position"&gt;Social Media Secretary&lt;/div&gt;&lt;div class="person"&gt;Ankit Atri&lt;/div&gt;&lt;/div&gt;</w:t>
      </w:r>
      <w:r>
        <w:br/>
      </w:r>
      <w:r>
        <w:t xml:space="preserve">                            &lt;div class="card-photo"&gt;&lt;img src="Photos/Student/Ankit.jpg" alt="Ankit Atri"/&gt;&lt;/div&gt;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class="position"&gt;Social Media Coordinator&lt;/div&gt;&lt;div class="person"&gt;Uday Pratap Singh&lt;/div&gt;&lt;/div&gt;</w:t>
      </w:r>
      <w:r>
        <w:br/>
      </w:r>
      <w:r>
        <w:t xml:space="preserve">                            &lt;div class="card-photo"&gt;&lt;img src="Photos/Student/Uday.jpg" alt="Uday Pratap Singh"/&gt;&lt;/div&gt;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class="position"&gt;Social Media Member&lt;/div&gt;&lt;div class="person"&gt;Vin&lt;/div&gt;&lt;/div&gt;</w:t>
      </w:r>
      <w:r>
        <w:br/>
      </w:r>
      <w:r>
        <w:t xml:space="preserve">                            &lt;div class="card-photo"&gt;&lt;img src="Photos/Student/Vin.jpg" alt="Vin"/&gt;&lt;/div&gt;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class="position"&gt;Social Media Member&lt;/div&gt;&lt;div class="person"&gt;Monika&lt;/div&gt;&lt;/div&gt;</w:t>
      </w:r>
      <w:r>
        <w:br/>
      </w:r>
      <w:r>
        <w:t xml:space="preserve">                            &lt;div class="card-photo"&gt;&lt;img src="Photos/Student/Monika.jpg" alt="Monika"/&gt;&lt;/div&gt;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Discipline &amp; Welfare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class="dept-title"&gt;Discipline Department&lt;/div&gt;</w:t>
      </w:r>
      <w:r>
        <w:br/>
      </w:r>
      <w:r>
        <w:t xml:space="preserve">                    &lt;p class="dept-desc"&gt;Responsible for maintaining discipline, event management support, student conduct, and coordination during society activities.&lt;/p&gt;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class="position"&gt;Discipline Department&lt;/div&gt;&lt;div class="person"&gt;Isha Thakur&lt;/div&gt;&lt;/div&gt;</w:t>
      </w:r>
      <w:r>
        <w:br/>
      </w:r>
      <w:r>
        <w:t xml:space="preserve">                            &lt;div class="card-photo"&gt;&lt;img src="Photos/Student/Isha.jpg" alt="Isha Thakur"/&gt;&lt;/div&gt;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&lt;!-- HRD --&gt;</w:t>
      </w:r>
      <w:r>
        <w:br/>
      </w:r>
      <w:r>
        <w:t xml:space="preserve">                &lt;div class="dept"&gt;</w:t>
      </w:r>
      <w:r>
        <w:br/>
      </w:r>
      <w:r>
        <w:t xml:space="preserve">                    &lt;div class="dept-title"&gt;HRD Department&lt;/div&gt;</w:t>
      </w:r>
      <w:r>
        <w:br/>
      </w:r>
      <w:r>
        <w:t xml:space="preserve">                    &lt;p class="dept-desc"&gt;Responsible for member engagement, recruitment, volunteer management, leadership development, and internal coordination.&lt;/p&gt;</w:t>
      </w:r>
      <w:r>
        <w:br/>
      </w:r>
      <w:r>
        <w:t xml:space="preserve">                    &lt;div class="dept-grid"&gt;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class="position"&gt;Executive Advisor&lt;/div&gt;&lt;div class="person"&gt;Pallak&lt;/div&gt;&lt;/div&gt;</w:t>
      </w:r>
      <w:r>
        <w:br/>
      </w:r>
      <w:r>
        <w:t xml:space="preserve">                            &lt;div class="card-photo"&gt;&lt;img src="Photos/Student/Pallak.jpg" alt="Pallak"/&gt;&lt;/div&gt;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class="position"&gt;Administrative Advisor&lt;/div&gt;&lt;div class="person"&gt;Rajat Chauhan&lt;/div&gt;&lt;/div&gt;</w:t>
      </w:r>
      <w:r>
        <w:br/>
      </w:r>
      <w:r>
        <w:t xml:space="preserve">                            &lt;div class="card-photo"&gt;&lt;img src="Photos/Student/Rajat.jpg" alt="Rajat Chauhan"/&gt;&lt;/div&gt;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class="position"&gt;Deputy Advisor&lt;/div&gt;&lt;div class="person"&gt;Sejal Pathania&lt;/div&gt;&lt;/div&gt;</w:t>
      </w:r>
      <w:r>
        <w:br/>
      </w:r>
      <w:r>
        <w:t xml:space="preserve">                            &lt;div class="card-photo"&gt;&lt;img src="Photos/Student/Sejal.jpg" alt="Sejal Pathania"/&gt;&lt;/div&gt;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class="council-card feature-card"&gt;</w:t>
      </w:r>
      <w:r>
        <w:br/>
      </w:r>
      <w:r>
        <w:t xml:space="preserve">                            &lt;div class="card-content"&gt;&lt;div class="position"&gt;Financial Advisor&lt;/div&gt;&lt;div class="person"&gt;Abhay Singh&lt;/div&gt;&lt;/div&gt;</w:t>
      </w:r>
      <w:r>
        <w:br/>
      </w:r>
      <w:r>
        <w:t xml:space="preserve">                            &lt;div class="card-photo"&gt;&lt;img src="Photos/Student/Abhay.jpg" alt="Abhay Singh"/&gt;&lt;/div&gt;</w:t>
      </w:r>
      <w:r>
        <w:br/>
      </w:r>
      <w:r>
        <w:t xml:space="preserve">                        &lt;/div&gt;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&lt;/section&gt;</w:t>
      </w:r>
      <w:r>
        <w:br/>
      </w:r>
      <w:r/>
      <w:r>
        <w:br/>
      </w:r>
      <w:r>
        <w:t xml:space="preserve">        &lt;/div&gt;</w:t>
      </w:r>
      <w:r>
        <w:br/>
      </w:r>
      <w:r>
        <w:t xml:space="preserve">    &lt;/main&gt;</w:t>
      </w:r>
      <w:r>
        <w:br/>
      </w:r>
      <w:r/>
      <w:r>
        <w:br/>
      </w:r>
      <w:r>
        <w:t xml:space="preserve">    &lt;footer&gt;</w:t>
      </w:r>
      <w:r>
        <w:br/>
      </w:r>
      <w:r>
        <w:t xml:space="preserve">        &lt;div class="footer-inner"&gt;</w:t>
      </w:r>
      <w:r>
        <w:br/>
      </w:r>
      <w:r>
        <w:t xml:space="preserve">            &lt;div class="footer-top"&gt;</w:t>
      </w:r>
      <w:r>
        <w:br/>
      </w:r>
      <w:r>
        <w:t xml:space="preserve">                &lt;div class="footer-brand"&gt;</w:t>
      </w:r>
      <w:r>
        <w:br/>
      </w:r>
      <w:r>
        <w:t xml:space="preserve">                    &lt;a class="logo" href="index.html"&gt;</w:t>
      </w:r>
      <w:r>
        <w:br/>
      </w:r>
      <w:r>
        <w:t xml:space="preserve">                        &lt;img src="logo.png" alt="CSE Society Logo" class="logo-image"&gt;</w:t>
      </w:r>
      <w:r>
        <w:br/>
      </w:r>
      <w:r>
        <w:t xml:space="preserve">                        &lt;div class="logo-text"&gt;</w:t>
      </w:r>
      <w:r>
        <w:br/>
      </w:r>
      <w:r>
        <w:t xml:space="preserve">                            &lt;span&gt;CSE Society&lt;/span&gt;</w:t>
      </w:r>
      <w:r>
        <w:br/>
      </w:r>
      <w:r>
        <w:t xml:space="preserve">                        &lt;/div&gt;</w:t>
      </w:r>
      <w:r>
        <w:br/>
      </w:r>
      <w:r>
        <w:t xml:space="preserve">                    &lt;/a&gt;</w:t>
      </w:r>
      <w:r>
        <w:br/>
      </w:r>
      <w:r>
        <w:t xml:space="preserve">                    &lt;p&gt;Congratulations! You've unlocked the footer achievement. 🏆&lt;/p&gt;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&lt;h4&gt;Navigation&lt;/h4&gt;</w:t>
      </w:r>
      <w:r>
        <w:br/>
      </w:r>
      <w:r>
        <w:t xml:space="preserve">                    &lt;a href="index.html"&gt;Home Workspace&lt;/a&gt;</w:t>
      </w:r>
      <w:r>
        <w:br/>
      </w:r>
      <w:r>
        <w:t xml:space="preserve">                    &lt;a href="events.html"&gt;Events Grid&lt;/a&gt;</w:t>
      </w:r>
      <w:r>
        <w:br/>
      </w:r>
      <w:r>
        <w:t xml:space="preserve">                    &lt;a href="about.html"&gt;About Hub&lt;/a&gt;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&lt;h4&gt;Resources&lt;/h4&gt;</w:t>
      </w:r>
      <w:r>
        <w:br/>
      </w:r>
      <w:r>
        <w:t xml:space="preserve">                    &lt;a href="studentzone.html"&gt;Question Papers&lt;/a&gt;</w:t>
      </w:r>
      <w:r>
        <w:br/>
      </w:r>
      <w:r>
        <w:t xml:space="preserve">                    &lt;a href="studentzone.html"&gt;Suggestion Deck&lt;/a&gt;</w:t>
      </w:r>
      <w:r>
        <w:br/>
      </w:r>
      <w:r>
        <w:t xml:space="preserve">                &lt;/div&gt;</w:t>
      </w:r>
      <w:r>
        <w:br/>
      </w:r>
      <w:r>
        <w:t xml:space="preserve">                 &lt;div class="footer-col"&gt;</w:t>
      </w:r>
      <w:r>
        <w:br/>
      </w:r>
      <w:r>
        <w:t xml:space="preserve">                    &lt;h4&gt;Contact Desk&lt;/h4&gt;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href="https://instagram.com/cse_society" target="_blank"&gt;Instagram&lt;/a&gt;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 &lt;a href="mailto:cses.jngec@gmail.com" target="_blank"&gt;cses.jngec@gmail.com&lt;/a&gt;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href="https://www.linkedin.com/company/computer-science-engineering-society/" target="_blank"&gt;Linked In&lt;/a&gt;</w:t>
      </w:r>
      <w:r>
        <w:br/>
      </w:r>
      <w:r>
        <w:t xml:space="preserve">                    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class="footer-divider"&gt;</w:t>
      </w:r>
      <w:r>
        <w:br/>
      </w:r>
      <w:r>
        <w:t xml:space="preserve">                &lt;p class="footer-copy"&gt;© 2026 CSE Society. All rights preserved.&lt;/p&gt;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&lt;/footer&gt;</w:t>
      </w:r>
      <w:r>
        <w:br/>
      </w:r>
      <w:r>
        <w:t xml:space="preserve">    &lt;script src="script.js"&gt;&lt;/script&gt;</w:t>
      </w:r>
      <w:r>
        <w:br/>
      </w:r>
      <w:r>
        <w:t>&lt;/body&gt;</w:t>
      </w:r>
      <w:r>
        <w:br/>
      </w:r>
      <w:r>
        <w:t>&lt;/html&gt;</w:t>
      </w:r>
      <w:r>
        <w:br/>
      </w:r>
    </w:p>
    <w:p>
      <w:r>
        <w:br w:type="page"/>
      </w:r>
    </w:p>
    <w:p>
      <w:pPr>
        <w:pStyle w:val="Heading2"/>
      </w:pPr>
      <w:r>
        <w:t>contact.html</w:t>
      </w:r>
    </w:p>
    <w:p>
      <w:r>
        <w:t>File path: F:\Society Website\contact.html</w:t>
      </w:r>
    </w:p>
    <w:p/>
    <w:p>
      <w:r>
        <w:t>&lt;!DOCTYPE html&gt;</w:t>
      </w:r>
      <w:r>
        <w:br/>
      </w:r>
      <w:r>
        <w:t>&lt;html lang="en"&gt;</w:t>
      </w:r>
      <w:r>
        <w:br/>
      </w:r>
      <w:r>
        <w:t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&lt;title&gt;Contact Desk — CSE Society&lt;/title&gt;</w:t>
      </w:r>
      <w:r>
        <w:br/>
      </w:r>
      <w:r>
        <w:t xml:space="preserve">    &lt;link rel="stylesheet" href="style.css"&gt;</w:t>
      </w:r>
      <w:r>
        <w:br/>
      </w:r>
      <w:r>
        <w:t>&lt;/head&gt;</w:t>
      </w:r>
      <w:r>
        <w:br/>
      </w:r>
      <w:r>
        <w:t>&lt;body&gt;</w:t>
      </w:r>
      <w:r>
        <w:br/>
      </w:r>
      <w:r>
        <w:t xml:space="preserve">    &lt;div class="bg-decor" aria-hidden="true"&gt;</w:t>
      </w:r>
      <w:r>
        <w:br/>
      </w:r>
      <w:r>
        <w:t xml:space="preserve">        &lt;div class="blob blob-1"&gt;&lt;/div&gt;</w:t>
      </w:r>
      <w:r>
        <w:br/>
      </w:r>
      <w:r>
        <w:t xml:space="preserve">        &lt;div class="blob blob-2"&gt;&lt;/div&gt;</w:t>
      </w:r>
      <w:r>
        <w:br/>
      </w:r>
      <w:r>
        <w:t xml:space="preserve">        &lt;div class="blob blob-3"&gt;&lt;/div&gt;</w:t>
      </w:r>
      <w:r>
        <w:br/>
      </w:r>
      <w:r>
        <w:t xml:space="preserve">        &lt;div class="grid-overlay"&gt;&lt;/div&gt;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&lt;nav&gt;</w:t>
      </w:r>
      <w:r>
        <w:br/>
      </w:r>
      <w:r>
        <w:t xml:space="preserve">        &lt;div class="nav-inner"&gt;</w:t>
      </w:r>
      <w:r>
        <w:br/>
      </w:r>
      <w:r>
        <w:t xml:space="preserve">            &lt;a class="logo" href="index.html"&gt;</w:t>
      </w:r>
      <w:r>
        <w:br/>
      </w:r>
      <w:r>
        <w:t xml:space="preserve">                &lt;img src="logo.png" alt="CSE Society Logo" class="logo-image"&gt;</w:t>
      </w:r>
      <w:r>
        <w:br/>
      </w:r>
      <w:r>
        <w:t xml:space="preserve">                &lt;div class="logo-text"&gt;</w:t>
      </w:r>
      <w:r>
        <w:br/>
      </w:r>
      <w:r>
        <w:t xml:space="preserve">                    &lt;span&gt;CSE Society&lt;/span&gt;</w:t>
      </w:r>
      <w:r>
        <w:br/>
      </w:r>
      <w:r>
        <w:t xml:space="preserve">                    &lt;small&gt;Computer Science Engineering&lt;/small&gt;</w:t>
      </w:r>
      <w:r>
        <w:br/>
      </w:r>
      <w:r>
        <w:t xml:space="preserve">                &lt;/div&gt;</w:t>
      </w:r>
      <w:r>
        <w:br/>
      </w:r>
      <w:r>
        <w:t xml:space="preserve">            &lt;/a&gt;</w:t>
      </w:r>
      <w:r>
        <w:br/>
      </w:r>
      <w:r>
        <w:t xml:space="preserve">            &lt;ul class="nav-links"&gt;</w:t>
      </w:r>
      <w:r>
        <w:br/>
      </w:r>
      <w:r>
        <w:t xml:space="preserve">                &lt;li&gt;&lt;a class="nav-link" href="index.html"&gt;Home&lt;/a&gt;&lt;/li&gt;</w:t>
      </w:r>
      <w:r>
        <w:br/>
      </w:r>
      <w:r>
        <w:t xml:space="preserve">                &lt;li&gt;&lt;a class="nav-link" href="events.html"&gt;Events&lt;/a&gt;&lt;/li&gt;</w:t>
      </w:r>
      <w:r>
        <w:br/>
      </w:r>
      <w:r>
        <w:t xml:space="preserve">                &lt;li&gt;&lt;a class="nav-link" href="about.html"&gt;About&lt;/a&gt;&lt;/li&gt;</w:t>
      </w:r>
      <w:r>
        <w:br/>
      </w:r>
      <w:r>
        <w:t xml:space="preserve">                &lt;li&gt;&lt;a class="nav-link active" href="contact.html"&gt;Contact&lt;/a&gt;&lt;/li&gt;</w:t>
      </w:r>
      <w:r>
        <w:br/>
      </w:r>
      <w:r>
        <w:t xml:space="preserve">                &lt;li&gt;&lt;a class="nav-link" href="studentzone.html"&gt;Student Zone&lt;/a&gt;&lt;/li&gt;</w:t>
      </w:r>
      <w:r>
        <w:br/>
      </w:r>
      <w:r>
        <w:t xml:space="preserve">            &lt;/ul&gt;</w:t>
      </w:r>
      <w:r>
        <w:br/>
      </w:r>
      <w:r>
        <w:t xml:space="preserve">            &lt;div class="nav-actions"&gt;</w:t>
      </w:r>
      <w:r>
        <w:br/>
      </w:r>
      <w:r>
        <w:t xml:space="preserve">                &lt;button id="themeToggle" class="theme-toggle" aria-label="Toggle theme"&gt;☀️&lt;/button&gt;</w:t>
      </w:r>
      <w:r>
        <w:br/>
      </w:r>
      <w:r>
        <w:t xml:space="preserve">                &lt;button class="hamburger" id="hamburger" aria-label="Toggle menu"&gt;</w:t>
      </w:r>
      <w:r>
        <w:br/>
      </w:r>
      <w:r>
        <w:t xml:space="preserve">                    &lt;span&gt;&lt;/span&gt;&lt;span&gt;&lt;/span&gt;&lt;span&gt;&lt;/span&gt;</w:t>
      </w:r>
      <w:r>
        <w:br/>
      </w:r>
      <w:r>
        <w:t xml:space="preserve">                &lt;/button&gt;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&lt;/nav&gt;</w:t>
      </w:r>
      <w:r>
        <w:br/>
      </w:r>
      <w:r/>
      <w:r>
        <w:br/>
      </w:r>
      <w:r>
        <w:t xml:space="preserve">    &lt;div class="mobile-menu" id="mobileMenu"&gt;</w:t>
      </w:r>
      <w:r>
        <w:br/>
      </w:r>
      <w:r>
        <w:t xml:space="preserve">        &lt;a class="mobile-link" href="index.html"&gt;Home&lt;/a&gt;</w:t>
      </w:r>
      <w:r>
        <w:br/>
      </w:r>
      <w:r>
        <w:t xml:space="preserve">        &lt;a class="mobile-link" href="events.html"&gt;Events&lt;/a&gt;</w:t>
      </w:r>
      <w:r>
        <w:br/>
      </w:r>
      <w:r>
        <w:t xml:space="preserve">        &lt;a class="mobile-link" href="about.html"&gt;About&lt;/a&gt;</w:t>
      </w:r>
      <w:r>
        <w:br/>
      </w:r>
      <w:r>
        <w:t xml:space="preserve">        &lt;a class="mobile-link active" href="contact.html"&gt;Contact&lt;/a&gt;</w:t>
      </w:r>
      <w:r>
        <w:br/>
      </w:r>
      <w:r>
        <w:t xml:space="preserve">        &lt;a class="mobile-link" href="studentzone.html"&gt;Student Zone&lt;/a&gt;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&lt;section class="page-hero"&gt;</w:t>
      </w:r>
      <w:r>
        <w:br/>
      </w:r>
      <w:r>
        <w:t xml:space="preserve">        &lt;h1&gt;Contact Desk&lt;/h1&gt;</w:t>
      </w:r>
      <w:r>
        <w:br/>
      </w:r>
      <w:r>
        <w:t xml:space="preserve">        &lt;p&gt;Connect with department coordinators or submit direct administration routing entries.&lt;/p&gt;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&lt;main class="section"&gt;</w:t>
      </w:r>
      <w:r>
        <w:br/>
      </w:r>
      <w:r>
        <w:t xml:space="preserve">        &lt;div class="section-inner" style="max-width: 680px;"&gt;</w:t>
      </w:r>
      <w:r>
        <w:br/>
      </w:r>
      <w:r>
        <w:t xml:space="preserve">            &lt;div style="background: var(--bg-secondary); padding: 40px; border-radius: var(--border-radius); border: 1px solid var(--card-border); box-shadow: var(--shadow-sm);"&gt;</w:t>
      </w:r>
      <w:r>
        <w:br/>
      </w:r>
      <w:r>
        <w:t xml:space="preserve">                &lt;div class="section-tag"&gt;// COMMUNICATE HUB&lt;/div&gt;</w:t>
      </w:r>
      <w:r>
        <w:br/>
      </w:r>
      <w:r>
        <w:t xml:space="preserve">                &lt;h2 style="font-size: 28px; font-weight: 800; margin-bottom: 12px;"&gt;Send Message Packet&lt;/h2&gt;</w:t>
      </w:r>
      <w:r>
        <w:br/>
      </w:r>
      <w:r>
        <w:t xml:space="preserve">                </w:t>
      </w:r>
      <w:r>
        <w:br/>
      </w:r>
      <w:r>
        <w:t xml:space="preserve">                &lt;div class="success-message" id="contactSuccessMessage" style="margin-bottom: 20px;"&gt;✓ Message pipeline broadcasted successfully.&lt;/div&gt;</w:t>
      </w:r>
      <w:r>
        <w:br/>
      </w:r>
      <w:r>
        <w:t xml:space="preserve">                </w:t>
      </w:r>
      <w:r>
        <w:br/>
      </w:r>
      <w:r>
        <w:t xml:space="preserve">                &lt;form class="contact-form" id="contactForm"&gt;</w:t>
      </w:r>
      <w:r>
        <w:br/>
      </w:r>
      <w:r>
        <w:t xml:space="preserve">                    &lt;div class="form-group"&gt;</w:t>
      </w:r>
      <w:r>
        <w:br/>
      </w:r>
      <w:r>
        <w:t xml:space="preserve">                        &lt;label for="contactName"&gt;Full Identity/Name *&lt;/label&gt;</w:t>
      </w:r>
      <w:r>
        <w:br/>
      </w:r>
      <w:r>
        <w:t xml:space="preserve">                        &lt;input type="text" id="contactName" required placeholder="Enter name..."&gt;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class="form-group"&gt;</w:t>
      </w:r>
      <w:r>
        <w:br/>
      </w:r>
      <w:r>
        <w:t xml:space="preserve">                        &lt;label for="contactEmail"&gt;Network Email Address *&lt;/label&gt;</w:t>
      </w:r>
      <w:r>
        <w:br/>
      </w:r>
      <w:r>
        <w:t xml:space="preserve">                        &lt;input type="email" id="contactEmail" required placeholder="username@college.edu"&gt;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class="form-group"&gt;</w:t>
      </w:r>
      <w:r>
        <w:br/>
      </w:r>
      <w:r>
        <w:t xml:space="preserve">                        &lt;label for="contactMessage"&gt;Packet Context Payload *&lt;/label&gt;</w:t>
      </w:r>
      <w:r>
        <w:br/>
      </w:r>
      <w:r>
        <w:t xml:space="preserve">                        &lt;textarea id="contactMessage" rows="5" required placeholder="Write message in detail..."&gt;&lt;/textarea&gt;</w:t>
      </w:r>
      <w:r>
        <w:br/>
      </w:r>
      <w:r>
        <w:t xml:space="preserve">                    &lt;/div&gt;</w:t>
      </w:r>
      <w:r>
        <w:br/>
      </w:r>
      <w:r>
        <w:t xml:space="preserve">                    &lt;button class="btn-primary" type="submit" style="width: 100%; margin-top: 10px;"&gt;Transmit Secure Packet&lt;/button&gt;</w:t>
      </w:r>
      <w:r>
        <w:br/>
      </w:r>
      <w:r>
        <w:t xml:space="preserve">                &lt;/form&gt;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&lt;/main&gt;</w:t>
      </w:r>
      <w:r>
        <w:br/>
      </w:r>
      <w:r/>
      <w:r>
        <w:br/>
      </w:r>
      <w:r>
        <w:t xml:space="preserve">    &lt;footer&gt;</w:t>
      </w:r>
      <w:r>
        <w:br/>
      </w:r>
      <w:r>
        <w:t xml:space="preserve">        &lt;div class="footer-inner"&gt;</w:t>
      </w:r>
      <w:r>
        <w:br/>
      </w:r>
      <w:r>
        <w:t xml:space="preserve">            &lt;div class="footer-top"&gt;</w:t>
      </w:r>
      <w:r>
        <w:br/>
      </w:r>
      <w:r>
        <w:t xml:space="preserve">                &lt;div class="footer-brand"&gt;</w:t>
      </w:r>
      <w:r>
        <w:br/>
      </w:r>
      <w:r>
        <w:t xml:space="preserve">                    &lt;a class="logo" href="index.html"&gt;</w:t>
      </w:r>
      <w:r>
        <w:br/>
      </w:r>
      <w:r>
        <w:t xml:space="preserve">                        &lt;img src="logo.png" alt="CSE Society Logo" class="logo-image"&gt;</w:t>
      </w:r>
      <w:r>
        <w:br/>
      </w:r>
      <w:r>
        <w:t xml:space="preserve">                        &lt;div class="logo-text"&gt;</w:t>
      </w:r>
      <w:r>
        <w:br/>
      </w:r>
      <w:r>
        <w:t xml:space="preserve">                            &lt;span&gt;CSE Society&lt;/span&gt;</w:t>
      </w:r>
      <w:r>
        <w:br/>
      </w:r>
      <w:r>
        <w:t xml:space="preserve">                        &lt;/div&gt;</w:t>
      </w:r>
      <w:r>
        <w:br/>
      </w:r>
      <w:r>
        <w:t xml:space="preserve">                    &lt;/a&gt;</w:t>
      </w:r>
      <w:r>
        <w:br/>
      </w:r>
      <w:r>
        <w:t xml:space="preserve">                    &lt;p&gt;Congratulations! You've unlocked the footer achievement. 🏆&lt;/p&gt;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&lt;h4&gt;Navigation&lt;/h4&gt;</w:t>
      </w:r>
      <w:r>
        <w:br/>
      </w:r>
      <w:r>
        <w:t xml:space="preserve">                    &lt;a href="index.html"&gt;Home Workspace&lt;/a&gt;</w:t>
      </w:r>
      <w:r>
        <w:br/>
      </w:r>
      <w:r>
        <w:t xml:space="preserve">                    &lt;a href="events.html"&gt;Events Grid&lt;/a&gt;</w:t>
      </w:r>
      <w:r>
        <w:br/>
      </w:r>
      <w:r>
        <w:t xml:space="preserve">                    &lt;a href="about.html"&gt;About Hub&lt;/a&gt;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&lt;h4&gt;Resources&lt;/h4&gt;</w:t>
      </w:r>
      <w:r>
        <w:br/>
      </w:r>
      <w:r>
        <w:t xml:space="preserve">                    &lt;a href="studentzone.html"&gt;Question Papers&lt;/a&gt;</w:t>
      </w:r>
      <w:r>
        <w:br/>
      </w:r>
      <w:r>
        <w:t xml:space="preserve">                    &lt;a href="studentzone.html"&gt;Suggestion Deck&lt;/a&gt;</w:t>
      </w:r>
      <w:r>
        <w:br/>
      </w:r>
      <w:r>
        <w:t xml:space="preserve">                &lt;/div&gt;</w:t>
      </w:r>
      <w:r>
        <w:br/>
      </w:r>
      <w:r>
        <w:t xml:space="preserve">                 &lt;div class="footer-col"&gt;</w:t>
      </w:r>
      <w:r>
        <w:br/>
      </w:r>
      <w:r>
        <w:t xml:space="preserve">                    &lt;h4&gt;Contact Desk&lt;/h4&gt;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href="https://instagram.com/cse_society" target="_blank"&gt;Instagram&lt;/a&gt;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 &lt;a href="mailto:cses.jngec@gmail.com" target="_blank"&gt;cses.jngec@gmail.com&lt;/a&gt;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href="https://www.linkedin.com/company/computer-science-engineering-society/" target="_blank"&gt;Linked In&lt;/a&gt;</w:t>
      </w:r>
      <w:r>
        <w:br/>
      </w:r>
      <w:r>
        <w:t xml:space="preserve">                    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class="footer-divider"&gt;</w:t>
      </w:r>
      <w:r>
        <w:br/>
      </w:r>
      <w:r>
        <w:t xml:space="preserve">                &lt;p class="footer-copy"&gt;© 2026 CSE Society. All rights preserved.&lt;/p&gt;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&lt;/footer&gt;</w:t>
      </w:r>
      <w:r>
        <w:br/>
      </w:r>
      <w:r>
        <w:t xml:space="preserve">    &lt;script src="script.js"&gt;&lt;/script&gt;</w:t>
      </w:r>
      <w:r>
        <w:br/>
      </w:r>
      <w:r>
        <w:t>&lt;/body&gt;</w:t>
      </w:r>
      <w:r>
        <w:br/>
      </w:r>
      <w:r>
        <w:t>&lt;/html&gt;</w:t>
      </w:r>
      <w:r>
        <w:br/>
      </w:r>
    </w:p>
    <w:p>
      <w:r>
        <w:br w:type="page"/>
      </w:r>
    </w:p>
    <w:p>
      <w:pPr>
        <w:pStyle w:val="Heading2"/>
      </w:pPr>
      <w:r>
        <w:t>studentzone.html</w:t>
      </w:r>
    </w:p>
    <w:p>
      <w:r>
        <w:t>File path: F:\Society Website\studentzone.html</w:t>
      </w:r>
    </w:p>
    <w:p/>
    <w:p>
      <w:r>
        <w:t>&lt;!DOCTYPE html&gt;</w:t>
      </w:r>
      <w:r>
        <w:br/>
      </w:r>
      <w:r>
        <w:t>&lt;html lang="en"&gt;</w:t>
      </w:r>
      <w:r>
        <w:br/>
      </w:r>
      <w:r>
        <w:t>&lt;head&gt;</w:t>
      </w:r>
      <w:r>
        <w:br/>
      </w:r>
      <w:r>
        <w:t xml:space="preserve">    &lt;meta charset="UTF-8"&gt;</w:t>
      </w:r>
      <w:r>
        <w:br/>
      </w:r>
      <w:r>
        <w:t xml:space="preserve">    &lt;meta name="viewport" content="width=device-width, initial-scale=1.0"&gt;</w:t>
      </w:r>
      <w:r>
        <w:br/>
      </w:r>
      <w:r>
        <w:t xml:space="preserve">    &lt;title&gt;Student Zone — CSE Society&lt;/title&gt;</w:t>
      </w:r>
      <w:r>
        <w:br/>
      </w:r>
      <w:r>
        <w:t xml:space="preserve">    &lt;link rel="stylesheet" href="style.css"&gt;</w:t>
      </w:r>
      <w:r>
        <w:br/>
      </w:r>
      <w:r>
        <w:t>&lt;/head&gt;</w:t>
      </w:r>
      <w:r>
        <w:br/>
      </w:r>
      <w:r>
        <w:t>&lt;body&gt;</w:t>
      </w:r>
      <w:r>
        <w:br/>
      </w:r>
      <w:r>
        <w:t xml:space="preserve">    &lt;div class="bg-decor" aria-hidden="true"&gt;</w:t>
      </w:r>
      <w:r>
        <w:br/>
      </w:r>
      <w:r>
        <w:t xml:space="preserve">        &lt;div class="blob blob-1"&gt;&lt;/div&gt;</w:t>
      </w:r>
      <w:r>
        <w:br/>
      </w:r>
      <w:r>
        <w:t xml:space="preserve">        &lt;div class="blob blob-2"&gt;&lt;/div&gt;</w:t>
      </w:r>
      <w:r>
        <w:br/>
      </w:r>
      <w:r>
        <w:t xml:space="preserve">        &lt;div class="blob blob-3"&gt;&lt;/div&gt;</w:t>
      </w:r>
      <w:r>
        <w:br/>
      </w:r>
      <w:r>
        <w:t xml:space="preserve">        &lt;div class="grid-overlay"&gt;&lt;/div&gt;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&lt;nav&gt;</w:t>
      </w:r>
      <w:r>
        <w:br/>
      </w:r>
      <w:r>
        <w:t xml:space="preserve">        &lt;div class="nav-inner"&gt;</w:t>
      </w:r>
      <w:r>
        <w:br/>
      </w:r>
      <w:r>
        <w:t xml:space="preserve">            &lt;a class="logo" href="index.html"&gt;</w:t>
      </w:r>
      <w:r>
        <w:br/>
      </w:r>
      <w:r>
        <w:t xml:space="preserve">                &lt;img src="logo.png" alt="CSE Society Logo" class="logo-image"&gt;</w:t>
      </w:r>
      <w:r>
        <w:br/>
      </w:r>
      <w:r>
        <w:t xml:space="preserve">                &lt;div class="logo-text"&gt;</w:t>
      </w:r>
      <w:r>
        <w:br/>
      </w:r>
      <w:r>
        <w:t xml:space="preserve">                    &lt;span&gt;CSE Society&lt;/span&gt;</w:t>
      </w:r>
      <w:r>
        <w:br/>
      </w:r>
      <w:r>
        <w:t xml:space="preserve">                    &lt;small&gt;Computer Science Engineering&lt;/small&gt;</w:t>
      </w:r>
      <w:r>
        <w:br/>
      </w:r>
      <w:r>
        <w:t xml:space="preserve">                &lt;/div&gt;</w:t>
      </w:r>
      <w:r>
        <w:br/>
      </w:r>
      <w:r>
        <w:t xml:space="preserve">            &lt;/a&gt;</w:t>
      </w:r>
      <w:r>
        <w:br/>
      </w:r>
      <w:r>
        <w:t xml:space="preserve">            &lt;ul class="nav-links"&gt;</w:t>
      </w:r>
      <w:r>
        <w:br/>
      </w:r>
      <w:r>
        <w:t xml:space="preserve">                &lt;li&gt;&lt;a class="nav-link" href="index.html"&gt;Home&lt;/a&gt;&lt;/li&gt;</w:t>
      </w:r>
      <w:r>
        <w:br/>
      </w:r>
      <w:r>
        <w:t xml:space="preserve">                &lt;li&gt;&lt;a class="nav-link" href="events.html"&gt;Events&lt;/a&gt;&lt;/li&gt;</w:t>
      </w:r>
      <w:r>
        <w:br/>
      </w:r>
      <w:r>
        <w:t xml:space="preserve">                &lt;li&gt;&lt;a class="nav-link" href="about.html"&gt;About&lt;/a&gt;&lt;/li&gt;</w:t>
      </w:r>
      <w:r>
        <w:br/>
      </w:r>
      <w:r>
        <w:t xml:space="preserve">                &lt;li&gt;&lt;a class="nav-link" href="contact.html"&gt;Contact&lt;/a&gt;&lt;/li&gt;</w:t>
      </w:r>
      <w:r>
        <w:br/>
      </w:r>
      <w:r>
        <w:t xml:space="preserve">                &lt;li&gt;&lt;a class="nav-link active" href="studentzone.html"&gt;Student Zone&lt;/a&gt;&lt;/li&gt;</w:t>
      </w:r>
      <w:r>
        <w:br/>
      </w:r>
      <w:r>
        <w:t xml:space="preserve">            &lt;/ul&gt;</w:t>
      </w:r>
      <w:r>
        <w:br/>
      </w:r>
      <w:r>
        <w:t xml:space="preserve">            &lt;div class="nav-actions"&gt;</w:t>
      </w:r>
      <w:r>
        <w:br/>
      </w:r>
      <w:r>
        <w:t xml:space="preserve">                &lt;button id="themeToggle" class="theme-toggle" aria-label="Toggle theme"&gt;☀️&lt;/button&gt;</w:t>
      </w:r>
      <w:r>
        <w:br/>
      </w:r>
      <w:r>
        <w:t xml:space="preserve">                &lt;button class="hamburger" id="hamburger" aria-label="Toggle menu"&gt;</w:t>
      </w:r>
      <w:r>
        <w:br/>
      </w:r>
      <w:r>
        <w:t xml:space="preserve">                    &lt;span&gt;&lt;/span&gt;&lt;span&gt;&lt;/span&gt;&lt;span&gt;&lt;/span&gt;</w:t>
      </w:r>
      <w:r>
        <w:br/>
      </w:r>
      <w:r>
        <w:t xml:space="preserve">                &lt;/button&gt;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&lt;/nav&gt;</w:t>
      </w:r>
      <w:r>
        <w:br/>
      </w:r>
      <w:r/>
      <w:r>
        <w:br/>
      </w:r>
      <w:r>
        <w:t xml:space="preserve">    &lt;div class="mobile-menu" id="mobileMenu"&gt;</w:t>
      </w:r>
      <w:r>
        <w:br/>
      </w:r>
      <w:r>
        <w:t xml:space="preserve">        &lt;a class="mobile-link" href="index.html"&gt;Home&lt;/a&gt;</w:t>
      </w:r>
      <w:r>
        <w:br/>
      </w:r>
      <w:r>
        <w:t xml:space="preserve">        &lt;a class="mobile-link" href="events.html"&gt;Events&lt;/a&gt;</w:t>
      </w:r>
      <w:r>
        <w:br/>
      </w:r>
      <w:r>
        <w:t xml:space="preserve">        &lt;a class="mobile-link" href="about.html"&gt;About&lt;/a&gt;</w:t>
      </w:r>
      <w:r>
        <w:br/>
      </w:r>
      <w:r>
        <w:t xml:space="preserve">        &lt;a class="mobile-link" href="contact.html"&gt;Contact&lt;/a&gt;</w:t>
      </w:r>
      <w:r>
        <w:br/>
      </w:r>
      <w:r>
        <w:t xml:space="preserve">        &lt;a class="mobile-link active" href="studentzone.html"&gt;Student Zone&lt;/a&gt;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&lt;section class="page-hero"&gt;</w:t>
      </w:r>
      <w:r>
        <w:br/>
      </w:r>
      <w:r>
        <w:t xml:space="preserve">        &lt;h1&gt;Student Resource Zone&lt;/h1&gt;</w:t>
      </w:r>
      <w:r>
        <w:br/>
      </w:r>
      <w:r>
        <w:t xml:space="preserve">        &lt;p&gt;Central hub for MST &amp; End Semester papers, notes, study material and feedback.&lt;/p&gt;</w:t>
      </w:r>
      <w:r>
        <w:br/>
      </w:r>
      <w:r>
        <w:t xml:space="preserve">    &lt;/section&gt;</w:t>
      </w:r>
      <w:r>
        <w:br/>
      </w:r>
      <w:r/>
      <w:r>
        <w:br/>
      </w:r>
      <w:r>
        <w:t xml:space="preserve">    &lt;div class="student-zone-grid"&gt;</w:t>
      </w:r>
      <w:r>
        <w:br/>
      </w:r>
      <w:r>
        <w:t xml:space="preserve">        &lt;main class="right-column"&gt;</w:t>
      </w:r>
      <w:r>
        <w:br/>
      </w:r>
      <w:r>
        <w:t xml:space="preserve">            &lt;section id="features" class="module"&gt;</w:t>
      </w:r>
      <w:r>
        <w:br/>
      </w:r>
      <w:r>
        <w:t xml:space="preserve">                &lt;div class="section-tag"&gt;// STUDENT ZONE FEATURES&lt;/div&gt;</w:t>
      </w:r>
      <w:r>
        <w:br/>
      </w:r>
      <w:r>
        <w:t xml:space="preserve">                &lt;h2 class="section-title"&gt;Quick Access&lt;/h2&gt;</w:t>
      </w:r>
      <w:r>
        <w:br/>
      </w:r>
      <w:r>
        <w:t xml:space="preserve">                &lt;p class="muted"&gt;Choose a feature to browse resources. We'll guide you: Semester → Subject → Paper → Year.&lt;/p&gt;</w:t>
      </w:r>
      <w:r>
        <w:br/>
      </w:r>
      <w:r/>
      <w:r>
        <w:br/>
      </w:r>
      <w:r>
        <w:t xml:space="preserve">                &lt;div class="search-panel"&gt;</w:t>
      </w:r>
      <w:r>
        <w:br/>
      </w:r>
      <w:r>
        <w:t xml:space="preserve">                    &lt;div class="search-controls"&gt;</w:t>
      </w:r>
      <w:r>
        <w:br/>
      </w:r>
      <w:r>
        <w:t xml:space="preserve">                        &lt;div class="form-group"&gt;&lt;label for="filterSemester"&gt;Semester&lt;/label&gt;</w:t>
      </w:r>
      <w:r>
        <w:br/>
      </w:r>
      <w:r>
        <w:t xml:space="preserve">                            &lt;select id="filterSemester"&gt;&lt;option value=""&gt;All&lt;/option&gt;&lt;option value="1"&gt;Semester 1&lt;/option&gt;&lt;option value="2"&gt;Semester 2&lt;/option&gt;&lt;option value="3"&gt;Semester 3&lt;/option&gt;&lt;option value="4"&gt;Semester 4&lt;/option&gt;&lt;option value="5"&gt;Semester 5&lt;/option&gt;&lt;option value="6"&gt;Semester 6&lt;/option&gt;&lt;option value="7"&gt;Semester 7&lt;/option&gt;&lt;/select&gt;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class="form-group"&gt;&lt;label for="filterSubject"&gt;Subject&lt;/label&gt;</w:t>
      </w:r>
      <w:r>
        <w:br/>
      </w:r>
      <w:r>
        <w:t xml:space="preserve">                            &lt;select id="filterSubject"&gt;&lt;option value=""&gt;All Subjects&lt;/option&gt;&lt;/select&gt;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class="form-group"&gt;&lt;label for="filterPaperType"&gt;Paper Type&lt;/label&gt;</w:t>
      </w:r>
      <w:r>
        <w:br/>
      </w:r>
      <w:r>
        <w:t xml:space="preserve">                            &lt;select id="filterPaperType"&gt;&lt;option value=""&gt;Any&lt;/option&gt;&lt;option value="mst"&gt;MST&lt;/option&gt;&lt;option value="endsem"&gt;End Semester&lt;/option&gt;&lt;option value="notes"&gt;Subject Notes&lt;/option&gt;&lt;option value="study"&gt;Study Material&lt;/option&gt;&lt;/select&gt;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&lt;button id="searchButton" class="btn-primary"&gt;Find Resource&lt;/button&gt;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/>
      <w:r>
        <w:br/>
      </w:r>
      <w:r>
        <w:t xml:space="preserve">                &lt;div class="feature-grid cards-grid" id="featureGrid"&gt;</w:t>
      </w:r>
      <w:r>
        <w:br/>
      </w:r>
      <w:r>
        <w:t xml:space="preserve">                    &lt;div class="feature-card event-card" data-feature="mst"&gt;</w:t>
      </w:r>
      <w:r>
        <w:br/>
      </w:r>
      <w:r>
        <w:t xml:space="preserve">                        &lt;div class="event-badge"&gt;Feature&lt;/div&gt;</w:t>
      </w:r>
      <w:r>
        <w:br/>
      </w:r>
      <w:r>
        <w:t xml:space="preserve">                        &lt;h3&gt;MST Papers&lt;/h3&gt;</w:t>
      </w:r>
      <w:r>
        <w:br/>
      </w:r>
      <w:r>
        <w:t xml:space="preserve">                        &lt;p class="muted"&gt;Mid-semester test papers for all semesters.&lt;/p&gt;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class="feature-card event-card" data-feature="endsem"&gt;</w:t>
      </w:r>
      <w:r>
        <w:br/>
      </w:r>
      <w:r>
        <w:t xml:space="preserve">                        &lt;div class="event-badge"&gt;Feature&lt;/div&gt;</w:t>
      </w:r>
      <w:r>
        <w:br/>
      </w:r>
      <w:r>
        <w:t xml:space="preserve">                        &lt;h3&gt;End Semester Papers&lt;/h3&gt;</w:t>
      </w:r>
      <w:r>
        <w:br/>
      </w:r>
      <w:r>
        <w:t xml:space="preserve">                        &lt;p class="muted"&gt;End semester question papers and archives.&lt;/p&gt;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class="feature-card event-card" data-feature="notes"&gt;</w:t>
      </w:r>
      <w:r>
        <w:br/>
      </w:r>
      <w:r>
        <w:t xml:space="preserve">                        &lt;div class="event-badge"&gt;Feature&lt;/div&gt;</w:t>
      </w:r>
      <w:r>
        <w:br/>
      </w:r>
      <w:r>
        <w:t xml:space="preserve">                        &lt;h3&gt;Subject Notes&lt;/h3&gt;</w:t>
      </w:r>
      <w:r>
        <w:br/>
      </w:r>
      <w:r>
        <w:t xml:space="preserve">                        &lt;p class="muted"&gt;Important topics, PDF notes and handwritten scans.&lt;/p&gt;</w:t>
      </w:r>
      <w:r>
        <w:br/>
      </w:r>
      <w:r>
        <w:t xml:space="preserve">                    &lt;/div&gt;</w:t>
      </w:r>
      <w:r>
        <w:br/>
      </w:r>
      <w:r>
        <w:t xml:space="preserve">                    &lt;div class="feature-card event-card" data-feature="study"&gt;</w:t>
      </w:r>
      <w:r>
        <w:br/>
      </w:r>
      <w:r>
        <w:t xml:space="preserve">                        &lt;div class="event-badge"&gt;Feature&lt;/div&gt;</w:t>
      </w:r>
      <w:r>
        <w:br/>
      </w:r>
      <w:r>
        <w:t xml:space="preserve">                        &lt;h3&gt;Study Material&lt;/h3&gt;</w:t>
      </w:r>
      <w:r>
        <w:br/>
      </w:r>
      <w:r>
        <w:t xml:space="preserve">                        &lt;p class="muted"&gt;Books, videos, cheat-sheets and lab manuals.&lt;/p&gt;</w:t>
      </w:r>
      <w:r>
        <w:br/>
      </w:r>
      <w:r>
        <w:t xml:space="preserve">                    &lt;/div&gt;</w:t>
      </w:r>
      <w:r>
        <w:br/>
      </w:r>
      <w:r>
        <w:t xml:space="preserve">                &lt;/div&gt;</w:t>
      </w:r>
      <w:r>
        <w:br/>
      </w:r>
      <w:r>
        <w:t xml:space="preserve">            &lt;/section&gt;</w:t>
      </w:r>
      <w:r>
        <w:br/>
      </w:r>
      <w:r/>
      <w:r>
        <w:br/>
      </w:r>
      <w:r>
        <w:t xml:space="preserve">            &lt;section id="suggestions" class="module suggestion-panel"&gt;</w:t>
      </w:r>
      <w:r>
        <w:br/>
      </w:r>
      <w:r>
        <w:t xml:space="preserve">                &lt;div class="section-tag"&gt;// SUGGESTIONS &amp; FEEDBACK&lt;/div&gt;</w:t>
      </w:r>
      <w:r>
        <w:br/>
      </w:r>
      <w:r>
        <w:t xml:space="preserve">                &lt;h2 class="section-title"&gt;Suggestions &amp; Feedback&lt;/h2&gt;</w:t>
      </w:r>
      <w:r>
        <w:br/>
      </w:r>
      <w:r>
        <w:t xml:space="preserve">                &lt;p class="muted"&gt;Report missing files, broken PDFs or request resources.&lt;/p&gt;</w:t>
      </w:r>
      <w:r>
        <w:br/>
      </w:r>
      <w:r>
        <w:t xml:space="preserve">                &lt;div class="feedback-form-wrap"&gt;</w:t>
      </w:r>
      <w:r>
        <w:br/>
      </w:r>
      <w:r>
        <w:t xml:space="preserve">                    &lt;div class="success-message" id="suggestionSuccessMessage"&gt;✓ Suggestion safely logged.&lt;/div&gt;</w:t>
      </w:r>
      <w:r>
        <w:br/>
      </w:r>
      <w:r>
        <w:t xml:space="preserve">                    &lt;form class="suggestion-form" id="suggestionForm"&gt;</w:t>
      </w:r>
      <w:r>
        <w:br/>
      </w:r>
      <w:r>
        <w:t xml:space="preserve">                        &lt;div class="form-group"&gt;&lt;label for="name"&gt;Name (optional)&lt;/label&gt;&lt;input id="name" type="text" /&gt;&lt;/div&gt;</w:t>
      </w:r>
      <w:r>
        <w:br/>
      </w:r>
      <w:r>
        <w:t xml:space="preserve">                        &lt;div class="form-group"&gt;&lt;label for="semester"&gt;Semester&lt;/label&gt;&lt;select id="semester"&gt;&lt;option&gt;--&lt;/option&gt;&lt;option&gt;1&lt;/option&gt;&lt;option&gt;2&lt;/option&gt;&lt;option&gt;3&lt;/option&gt;&lt;option&gt;4&lt;/option&gt;&lt;option&gt;5&lt;/option&gt;&lt;option&gt;6&lt;/option&gt;&lt;option&gt;7&lt;/option&gt;&lt;/select&gt;&lt;/div&gt;</w:t>
      </w:r>
      <w:r>
        <w:br/>
      </w:r>
      <w:r>
        <w:t xml:space="preserve">                        &lt;div class="form-group"&gt;&lt;label for="branch"&gt;Branch&lt;/label&gt;&lt;input id="branch" type="text" /&gt;&lt;/div&gt;</w:t>
      </w:r>
      <w:r>
        <w:br/>
      </w:r>
      <w:r>
        <w:t xml:space="preserve">                        &lt;div class="form-group"&gt;&lt;label for="feedback_type"&gt;Feedback Type&lt;/label&gt;</w:t>
      </w:r>
      <w:r>
        <w:br/>
      </w:r>
      <w:r>
        <w:t xml:space="preserve">                            &lt;select id="feedback_type"&gt;&lt;option&gt;Upload Missing Paper&lt;/option&gt;&lt;option&gt;Upload Missing Notes&lt;/option&gt;&lt;option&gt;Report Broken PDF&lt;/option&gt;&lt;option&gt;Suggest New Feature&lt;/option&gt;&lt;option&gt;Study Material Request&lt;/option&gt;&lt;option&gt;General Feedback&lt;/option&gt;&lt;/select&gt;</w:t>
      </w:r>
      <w:r>
        <w:br/>
      </w:r>
      <w:r>
        <w:t xml:space="preserve">                        &lt;/div&gt;</w:t>
      </w:r>
      <w:r>
        <w:br/>
      </w:r>
      <w:r>
        <w:t xml:space="preserve">                        &lt;div class="form-group"&gt;&lt;label for="message"&gt;Message&lt;/label&gt;&lt;textarea id="message" rows="4"&gt;&lt;/textarea&gt;&lt;/div&gt;</w:t>
      </w:r>
      <w:r>
        <w:br/>
      </w:r>
      <w:r>
        <w:t xml:space="preserve">                        &lt;div class="form-group"&gt;&lt;label for="rating"&gt;Rating&lt;/label&gt;&lt;select id="rating"&gt;&lt;option&gt;0&lt;/option&gt;&lt;option&gt;1&lt;/option&gt;&lt;option&gt;2&lt;/option&gt;&lt;option&gt;3&lt;/option&gt;&lt;option&gt;4&lt;/option&gt;&lt;option&gt;5&lt;/option&gt;&lt;/select&gt;&lt;/div&gt;</w:t>
      </w:r>
      <w:r>
        <w:br/>
      </w:r>
      <w:r>
        <w:t xml:space="preserve">                        &lt;button class="btn-primary" type="submit"&gt;Submit Feedback&lt;/button&gt;</w:t>
      </w:r>
      <w:r>
        <w:br/>
      </w:r>
      <w:r>
        <w:t xml:space="preserve">                    &lt;/form&gt;</w:t>
      </w:r>
      <w:r>
        <w:br/>
      </w:r>
      <w:r>
        <w:t xml:space="preserve">                &lt;/div&gt;</w:t>
      </w:r>
      <w:r>
        <w:br/>
      </w:r>
      <w:r>
        <w:t xml:space="preserve">            &lt;/section&gt;</w:t>
      </w:r>
      <w:r>
        <w:br/>
      </w:r>
      <w:r/>
      <w:r>
        <w:br/>
      </w:r>
      <w:r>
        <w:t xml:space="preserve">            &lt;div class="pdf-modal-overlay" id="pdfModal"&gt;</w:t>
      </w:r>
      <w:r>
        <w:br/>
      </w:r>
      <w:r>
        <w:t xml:space="preserve">                &lt;div class="pdf-modal"&gt;</w:t>
      </w:r>
      <w:r>
        <w:br/>
      </w:r>
      <w:r>
        <w:t xml:space="preserve">                    &lt;button class="modal-close" id="pdfModalClose"&gt;&amp;times;&lt;/button&gt;</w:t>
      </w:r>
      <w:r>
        <w:br/>
      </w:r>
      <w:r>
        <w:t xml:space="preserve">                    &lt;h3 id="pdfModalTitle"&gt;&lt;/h3&gt;</w:t>
      </w:r>
      <w:r>
        <w:br/>
      </w:r>
      <w:r>
        <w:t xml:space="preserve">                    &lt;div style="margin-top:12px;"&gt;&lt;iframe id="pdfFrame" src="" style="width:100%;height:520px;border:0;border-radius:8px;"&gt;&lt;/iframe&gt;&lt;/div&gt;</w:t>
      </w:r>
      <w:r>
        <w:br/>
      </w:r>
      <w:r>
        <w:t xml:space="preserve">                    &lt;div style="margin-top:12px;"&gt;&lt;a id="pdfDownloadLink" href="#" download class="btn-primary"&gt;Download PDF&lt;/a&gt;&lt;/div&gt;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&lt;/main&gt;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&lt;div id="selectionOverlay" class="selection-overlay"&gt;</w:t>
      </w:r>
      <w:r>
        <w:br/>
      </w:r>
      <w:r>
        <w:t xml:space="preserve">        &lt;div class="selection-modal"&gt;</w:t>
      </w:r>
      <w:r>
        <w:br/>
      </w:r>
      <w:r>
        <w:t xml:space="preserve">            &lt;button id="selectionClose" class="modal-close" aria-label="Close selection"&gt;&amp;times;&lt;/button&gt;</w:t>
      </w:r>
      <w:r>
        <w:br/>
      </w:r>
      <w:r>
        <w:t xml:space="preserve">            &lt;div id="selectionArea" class="selection-step"&gt;&lt;/div&gt;</w:t>
      </w:r>
      <w:r>
        <w:br/>
      </w:r>
      <w:r>
        <w:t xml:space="preserve">        &lt;/div&gt;</w:t>
      </w:r>
      <w:r>
        <w:br/>
      </w:r>
      <w:r>
        <w:t xml:space="preserve">    &lt;/div&gt;</w:t>
      </w:r>
      <w:r>
        <w:br/>
      </w:r>
      <w:r>
        <w:t xml:space="preserve">    &lt;/div&gt;</w:t>
      </w:r>
      <w:r>
        <w:br/>
      </w:r>
      <w:r/>
      <w:r>
        <w:br/>
      </w:r>
      <w:r>
        <w:t xml:space="preserve">    &lt;footer&gt;</w:t>
      </w:r>
      <w:r>
        <w:br/>
      </w:r>
      <w:r>
        <w:t xml:space="preserve">        &lt;div class="footer-inner"&gt;</w:t>
      </w:r>
      <w:r>
        <w:br/>
      </w:r>
      <w:r>
        <w:t xml:space="preserve">            &lt;div class="footer-top"&gt;</w:t>
      </w:r>
      <w:r>
        <w:br/>
      </w:r>
      <w:r>
        <w:t xml:space="preserve">                &lt;div class="footer-brand"&gt;</w:t>
      </w:r>
      <w:r>
        <w:br/>
      </w:r>
      <w:r>
        <w:t xml:space="preserve">                    &lt;a class="logo" href="index.html"&gt;</w:t>
      </w:r>
      <w:r>
        <w:br/>
      </w:r>
      <w:r>
        <w:t xml:space="preserve">                        &lt;img src="logo.png" alt="CSE Society Logo" class="logo-image"&gt;</w:t>
      </w:r>
      <w:r>
        <w:br/>
      </w:r>
      <w:r>
        <w:t xml:space="preserve">                        &lt;div class="logo-text"&gt;</w:t>
      </w:r>
      <w:r>
        <w:br/>
      </w:r>
      <w:r>
        <w:t xml:space="preserve">                            &lt;span&gt;CSE Society&lt;/span&gt;</w:t>
      </w:r>
      <w:r>
        <w:br/>
      </w:r>
      <w:r>
        <w:t xml:space="preserve">                        &lt;/div&gt;</w:t>
      </w:r>
      <w:r>
        <w:br/>
      </w:r>
      <w:r>
        <w:t xml:space="preserve">                    &lt;/a&gt;</w:t>
      </w:r>
      <w:r>
        <w:br/>
      </w:r>
      <w:r>
        <w:t xml:space="preserve">                    &lt;p&gt;Congratulations! You've unlocked the footer achievement. 🏆&lt;/p&gt;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&lt;h4&gt;Navigation&lt;/h4&gt;</w:t>
      </w:r>
      <w:r>
        <w:br/>
      </w:r>
      <w:r>
        <w:t xml:space="preserve">                    &lt;a href="index.html"&gt;Home Workspace&lt;/a&gt;</w:t>
      </w:r>
      <w:r>
        <w:br/>
      </w:r>
      <w:r>
        <w:t xml:space="preserve">                    &lt;a href="events.html"&gt;Events Grid&lt;/a&gt;</w:t>
      </w:r>
      <w:r>
        <w:br/>
      </w:r>
      <w:r>
        <w:t xml:space="preserve">                    &lt;a href="about.html"&gt;About Hub&lt;/a&gt;</w:t>
      </w:r>
      <w:r>
        <w:br/>
      </w:r>
      <w:r>
        <w:t xml:space="preserve">                &lt;/div&gt;</w:t>
      </w:r>
      <w:r>
        <w:br/>
      </w:r>
      <w:r>
        <w:t xml:space="preserve">                &lt;div class="footer-col"&gt;</w:t>
      </w:r>
      <w:r>
        <w:br/>
      </w:r>
      <w:r>
        <w:t xml:space="preserve">                    &lt;h4&gt;Resources&lt;/h4&gt;</w:t>
      </w:r>
      <w:r>
        <w:br/>
      </w:r>
      <w:r>
        <w:t xml:space="preserve">                    &lt;a href="studentzone.html"&gt;Question Papers&lt;/a&gt;</w:t>
      </w:r>
      <w:r>
        <w:br/>
      </w:r>
      <w:r>
        <w:t xml:space="preserve">                    &lt;a href="studentzone.html"&gt;Suggestion Deck&lt;/a&gt;</w:t>
      </w:r>
      <w:r>
        <w:br/>
      </w:r>
      <w:r>
        <w:t xml:space="preserve">                &lt;/div&gt;</w:t>
      </w:r>
      <w:r>
        <w:br/>
      </w:r>
      <w:r>
        <w:t xml:space="preserve">                 &lt;div class="footer-col"&gt;</w:t>
      </w:r>
      <w:r>
        <w:br/>
      </w:r>
      <w:r>
        <w:t xml:space="preserve">                    &lt;h4&gt;Contact Desk&lt;/h4&gt;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href="https://instagram.com/cse_jngec" target="_blank"&gt;Instagram&lt;/a&gt;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 &lt;a href="mailto:cses.jngec@gmail.com" target="_blank"&gt;cses.jngec@gmail.com&lt;/a&gt;</w:t>
      </w:r>
      <w:r>
        <w:br/>
      </w:r>
      <w:r>
        <w:t xml:space="preserve">                    &lt;/p&gt;</w:t>
      </w:r>
      <w:r>
        <w:br/>
      </w:r>
      <w:r>
        <w:t xml:space="preserve">                    &lt;p&gt;</w:t>
      </w:r>
      <w:r>
        <w:br/>
      </w:r>
      <w:r>
        <w:t xml:space="preserve">                        &lt;a href="https://www.linkedin.com/company/computer-science-engineering-society/" target="_blank"&gt;Linked In&lt;/a&gt;</w:t>
      </w:r>
      <w:r>
        <w:br/>
      </w:r>
      <w:r>
        <w:t xml:space="preserve">                    &lt;/p&gt;</w:t>
      </w:r>
      <w:r>
        <w:br/>
      </w:r>
      <w:r>
        <w:t xml:space="preserve">                &lt;/div&gt;</w:t>
      </w:r>
      <w:r>
        <w:br/>
      </w:r>
      <w:r>
        <w:t xml:space="preserve">            &lt;/div&gt;</w:t>
      </w:r>
      <w:r>
        <w:br/>
      </w:r>
      <w:r>
        <w:t xml:space="preserve">            &lt;div class="footer-divider"&gt;</w:t>
      </w:r>
      <w:r>
        <w:br/>
      </w:r>
      <w:r>
        <w:t xml:space="preserve">                &lt;p class="footer-copy"&gt;© 2026 CSE Society. All rights preserved.&lt;/p&gt;</w:t>
      </w:r>
      <w:r>
        <w:br/>
      </w:r>
      <w:r>
        <w:t xml:space="preserve">            &lt;/div&gt;</w:t>
      </w:r>
      <w:r>
        <w:br/>
      </w:r>
      <w:r>
        <w:t xml:space="preserve">        &lt;/div&gt;</w:t>
      </w:r>
      <w:r>
        <w:br/>
      </w:r>
      <w:r>
        <w:t xml:space="preserve">    &lt;/footer&gt;</w:t>
      </w:r>
      <w:r>
        <w:br/>
      </w:r>
      <w:r/>
      <w:r>
        <w:br/>
      </w:r>
      <w:r>
        <w:t xml:space="preserve">    &lt;script src="script.js"&gt;&lt;/script&gt;</w:t>
      </w:r>
      <w:r>
        <w:br/>
      </w:r>
      <w:r>
        <w:t>&lt;/body&gt;</w:t>
      </w:r>
      <w:r>
        <w:br/>
      </w:r>
      <w:r>
        <w:t>&lt;/html&gt;</w:t>
      </w:r>
      <w:r>
        <w:br/>
      </w:r>
    </w:p>
    <w:p>
      <w:r>
        <w:br w:type="page"/>
      </w:r>
    </w:p>
    <w:p>
      <w:pPr>
        <w:pStyle w:val="Heading2"/>
      </w:pPr>
      <w:r>
        <w:t>style.css</w:t>
      </w:r>
    </w:p>
    <w:p>
      <w:r>
        <w:t>File path: F:\Society Website\style.css</w:t>
      </w:r>
    </w:p>
    <w:p/>
    <w:p>
      <w:r>
        <w:t>/* ==========================================================================</w:t>
      </w:r>
      <w:r>
        <w:br/>
      </w:r>
      <w:r>
        <w:t xml:space="preserve">   GLOBAL CONFIGURATION &amp; THEME STYLES</w:t>
      </w:r>
      <w:r>
        <w:br/>
      </w:r>
      <w:r>
        <w:t xml:space="preserve">   ========================================================================== */</w:t>
      </w:r>
      <w:r>
        <w:br/>
      </w:r>
      <w:r>
        <w:t>@import url('https://fonts.googleapis.com/css2?family=JetBrains+Mono:wght@400;600&amp;family=Plus+Jakarta+Sans:wght@400;500;600;700;800&amp;family=Syne:wght@700;800&amp;display=swap');</w:t>
      </w:r>
      <w:r>
        <w:br/>
      </w:r>
      <w:r/>
      <w:r>
        <w:br/>
      </w:r>
      <w:r>
        <w:t>:root {</w:t>
      </w:r>
      <w:r>
        <w:br/>
      </w:r>
      <w:r>
        <w:t xml:space="preserve">    /* Light Mode Palette */</w:t>
      </w:r>
      <w:r>
        <w:br/>
      </w:r>
      <w:r>
        <w:t xml:space="preserve">    --bg-primary: #f8fafc;</w:t>
      </w:r>
      <w:r>
        <w:br/>
      </w:r>
      <w:r>
        <w:t xml:space="preserve">    --bg-secondary: #ffffff;</w:t>
      </w:r>
      <w:r>
        <w:br/>
      </w:r>
      <w:r>
        <w:t xml:space="preserve">    --bg-navbar: rgba(255, 255, 255, 0.85);</w:t>
      </w:r>
      <w:r>
        <w:br/>
      </w:r>
      <w:r>
        <w:t xml:space="preserve">    --text-main: #0f172a;</w:t>
      </w:r>
      <w:r>
        <w:br/>
      </w:r>
      <w:r>
        <w:t xml:space="preserve">    --text-muted: #64748b;</w:t>
      </w:r>
      <w:r>
        <w:br/>
      </w:r>
      <w:r>
        <w:t xml:space="preserve">    --accent-glow: #3b82f6;</w:t>
      </w:r>
      <w:r>
        <w:br/>
      </w:r>
      <w:r>
        <w:t xml:space="preserve">    --brand-primary: #4f46e5;</w:t>
      </w:r>
      <w:r>
        <w:br/>
      </w:r>
      <w:r>
        <w:t xml:space="preserve">    --brand-secondary: #7c3aed;</w:t>
      </w:r>
      <w:r>
        <w:br/>
      </w:r>
      <w:r>
        <w:t xml:space="preserve">    --card-border: rgba(226, 232, 240, 0.8);</w:t>
      </w:r>
      <w:r>
        <w:br/>
      </w:r>
      <w:r>
        <w:t xml:space="preserve">    --glass-shimmer: rgba(255, 255, 255, 0.4);</w:t>
      </w:r>
      <w:r>
        <w:br/>
      </w:r>
      <w:r>
        <w:t xml:space="preserve">    --shadow-sm: 0 4px 6px -1px rgba(0, 0, 0, 0.05);</w:t>
      </w:r>
      <w:r>
        <w:br/>
      </w:r>
      <w:r>
        <w:t xml:space="preserve">    --shadow-lg: 0 20px 25px -5px rgba(79, 70, 229, 0.1);</w:t>
      </w:r>
      <w:r>
        <w:br/>
      </w:r>
      <w:r>
        <w:t xml:space="preserve">    --border-radius: 16px;</w:t>
      </w:r>
      <w:r>
        <w:br/>
      </w:r>
      <w:r>
        <w:t xml:space="preserve">    --transition-smooth: all 0.4s cubic-bezier(0.16, 1, 0.3, 1);</w:t>
      </w:r>
      <w:r>
        <w:br/>
      </w:r>
      <w:r>
        <w:t>}</w:t>
      </w:r>
      <w:r>
        <w:br/>
      </w:r>
      <w:r/>
      <w:r>
        <w:br/>
      </w:r>
      <w:r>
        <w:t>.dark-mode {</w:t>
      </w:r>
      <w:r>
        <w:br/>
      </w:r>
      <w:r>
        <w:t xml:space="preserve">    /* Dark Mode Palette */</w:t>
      </w:r>
      <w:r>
        <w:br/>
      </w:r>
      <w:r>
        <w:t xml:space="preserve">    --bg-primary: #0b0f19;</w:t>
      </w:r>
      <w:r>
        <w:br/>
      </w:r>
      <w:r>
        <w:t xml:space="preserve">    --bg-secondary: #131c2e;</w:t>
      </w:r>
      <w:r>
        <w:br/>
      </w:r>
      <w:r>
        <w:t xml:space="preserve">    --bg-navbar: rgba(11, 15, 25, 0.85);</w:t>
      </w:r>
      <w:r>
        <w:br/>
      </w:r>
      <w:r>
        <w:t xml:space="preserve">    --text-main: #f1f5f9;</w:t>
      </w:r>
      <w:r>
        <w:br/>
      </w:r>
      <w:r>
        <w:t xml:space="preserve">    --text-muted: #94a3b8;</w:t>
      </w:r>
      <w:r>
        <w:br/>
      </w:r>
      <w:r>
        <w:t xml:space="preserve">    --accent-glow: #60a5fa;</w:t>
      </w:r>
      <w:r>
        <w:br/>
      </w:r>
      <w:r>
        <w:t xml:space="preserve">    --brand-primary: #6366f1;</w:t>
      </w:r>
      <w:r>
        <w:br/>
      </w:r>
      <w:r>
        <w:t xml:space="preserve">    --brand-secondary: #a855f7;</w:t>
      </w:r>
      <w:r>
        <w:br/>
      </w:r>
      <w:r>
        <w:t xml:space="preserve">    --card-border: rgba(30, 41, 59, 0.7);</w:t>
      </w:r>
      <w:r>
        <w:br/>
      </w:r>
      <w:r>
        <w:t xml:space="preserve">    --glass-shimmer: rgba(15, 23, 42, 0.3);</w:t>
      </w:r>
      <w:r>
        <w:br/>
      </w:r>
      <w:r>
        <w:t xml:space="preserve">    --shadow-lg: 0 20px 25px -5px rgba(0, 0, 0, 0.3);</w:t>
      </w:r>
      <w:r>
        <w:br/>
      </w:r>
      <w:r>
        <w:t>}</w:t>
      </w:r>
      <w:r>
        <w:br/>
      </w:r>
      <w:r/>
      <w:r>
        <w:br/>
      </w:r>
      <w:r>
        <w:t>* {</w:t>
      </w:r>
      <w:r>
        <w:br/>
      </w:r>
      <w:r>
        <w:t xml:space="preserve">    margin: 0;</w:t>
      </w:r>
      <w:r>
        <w:br/>
      </w:r>
      <w:r>
        <w:t xml:space="preserve">    padding: 0;</w:t>
      </w:r>
      <w:r>
        <w:br/>
      </w:r>
      <w:r>
        <w:t xml:space="preserve">    box-sizing: border-box;</w:t>
      </w:r>
      <w:r>
        <w:br/>
      </w:r>
      <w:r>
        <w:t xml:space="preserve">    font-family: 'Plus Jakarta Sans', sans-serif;</w:t>
      </w:r>
      <w:r>
        <w:br/>
      </w:r>
      <w:r>
        <w:t>}</w:t>
      </w:r>
      <w:r>
        <w:br/>
      </w:r>
      <w:r/>
      <w:r>
        <w:br/>
      </w:r>
      <w:r>
        <w:t>html {</w:t>
      </w:r>
      <w:r>
        <w:br/>
      </w:r>
      <w:r>
        <w:t xml:space="preserve">    scroll-behavior: smooth;</w:t>
      </w:r>
      <w:r>
        <w:br/>
      </w:r>
      <w:r>
        <w:t>}</w:t>
      </w:r>
      <w:r>
        <w:br/>
      </w:r>
      <w:r/>
      <w:r>
        <w:br/>
      </w:r>
      <w:r>
        <w:t>body {</w:t>
      </w:r>
      <w:r>
        <w:br/>
      </w:r>
      <w:r>
        <w:t xml:space="preserve">    background-color: var(--bg-primary);</w:t>
      </w:r>
      <w:r>
        <w:br/>
      </w:r>
      <w:r>
        <w:t xml:space="preserve">    color: var(--text-main);</w:t>
      </w:r>
      <w:r>
        <w:br/>
      </w:r>
      <w:r>
        <w:t xml:space="preserve">    transition: var(--transition-smooth);</w:t>
      </w:r>
      <w:r>
        <w:br/>
      </w:r>
      <w:r>
        <w:t xml:space="preserve">    overflow-x: hidden;</w:t>
      </w:r>
      <w:r>
        <w:br/>
      </w:r>
      <w:r>
        <w:t xml:space="preserve">    line-height: 1.6;</w:t>
      </w:r>
      <w:r>
        <w:br/>
      </w:r>
      <w:r>
        <w:t xml:space="preserve">    padding-top: 76px;</w:t>
      </w:r>
      <w:r>
        <w:br/>
      </w:r>
      <w:r>
        <w:t>}</w:t>
      </w:r>
      <w:r>
        <w:br/>
      </w:r>
      <w:r/>
      <w:r>
        <w:br/>
      </w:r>
      <w:r>
        <w:t>img, video, iframe, svg {</w:t>
      </w:r>
      <w:r>
        <w:br/>
      </w:r>
      <w:r>
        <w:t xml:space="preserve">    max-width: 100%;</w:t>
      </w:r>
      <w:r>
        <w:br/>
      </w:r>
      <w:r>
        <w:t xml:space="preserve">    height: auto;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AMBIENT BACKGROUND DECORATION (site-wide)</w:t>
      </w:r>
      <w:r>
        <w:br/>
      </w:r>
      <w:r>
        <w:t xml:space="preserve">   ========================================================================== */</w:t>
      </w:r>
      <w:r>
        <w:br/>
      </w:r>
      <w:r>
        <w:t>.bg-decor {</w:t>
      </w:r>
      <w:r>
        <w:br/>
      </w:r>
      <w:r>
        <w:t xml:space="preserve">    position: fixed;</w:t>
      </w:r>
      <w:r>
        <w:br/>
      </w:r>
      <w:r>
        <w:t xml:space="preserve">    inset: 0;</w:t>
      </w:r>
      <w:r>
        <w:br/>
      </w:r>
      <w:r>
        <w:t xml:space="preserve">    z-index: -1;</w:t>
      </w:r>
      <w:r>
        <w:br/>
      </w:r>
      <w:r>
        <w:t xml:space="preserve">    overflow: hidden;</w:t>
      </w:r>
      <w:r>
        <w:br/>
      </w:r>
      <w:r>
        <w:t xml:space="preserve">    pointer-events: none;</w:t>
      </w:r>
      <w:r>
        <w:br/>
      </w:r>
      <w:r>
        <w:t>}</w:t>
      </w:r>
      <w:r>
        <w:br/>
      </w:r>
      <w:r/>
      <w:r>
        <w:br/>
      </w:r>
      <w:r>
        <w:t>.bg-decor .blob {</w:t>
      </w:r>
      <w:r>
        <w:br/>
      </w:r>
      <w:r>
        <w:t xml:space="preserve">    position: absolute;</w:t>
      </w:r>
      <w:r>
        <w:br/>
      </w:r>
      <w:r>
        <w:t xml:space="preserve">    border-radius: 50%;</w:t>
      </w:r>
      <w:r>
        <w:br/>
      </w:r>
      <w:r>
        <w:t xml:space="preserve">    filter: blur(100px);</w:t>
      </w:r>
      <w:r>
        <w:br/>
      </w:r>
      <w:r>
        <w:t xml:space="preserve">    opacity: 0.32;</w:t>
      </w:r>
      <w:r>
        <w:br/>
      </w:r>
      <w:r>
        <w:t xml:space="preserve">    will-change: transform;</w:t>
      </w:r>
      <w:r>
        <w:br/>
      </w:r>
      <w:r>
        <w:t>}</w:t>
      </w:r>
      <w:r>
        <w:br/>
      </w:r>
      <w:r/>
      <w:r>
        <w:br/>
      </w:r>
      <w:r>
        <w:t>.dark-mode .bg-decor .blob {</w:t>
      </w:r>
      <w:r>
        <w:br/>
      </w:r>
      <w:r>
        <w:t xml:space="preserve">    opacity: 0.24;</w:t>
      </w:r>
      <w:r>
        <w:br/>
      </w:r>
      <w:r>
        <w:t>}</w:t>
      </w:r>
      <w:r>
        <w:br/>
      </w:r>
      <w:r/>
      <w:r>
        <w:br/>
      </w:r>
      <w:r>
        <w:t>.bg-decor .blob-1 {</w:t>
      </w:r>
      <w:r>
        <w:br/>
      </w:r>
      <w:r>
        <w:t xml:space="preserve">    width: 560px;</w:t>
      </w:r>
      <w:r>
        <w:br/>
      </w:r>
      <w:r>
        <w:t xml:space="preserve">    height: 560px;</w:t>
      </w:r>
      <w:r>
        <w:br/>
      </w:r>
      <w:r>
        <w:t xml:space="preserve">    top: -200px;</w:t>
      </w:r>
      <w:r>
        <w:br/>
      </w:r>
      <w:r>
        <w:t xml:space="preserve">    left: -180px;</w:t>
      </w:r>
      <w:r>
        <w:br/>
      </w:r>
      <w:r>
        <w:t xml:space="preserve">    background: var(--brand-primary);</w:t>
      </w:r>
      <w:r>
        <w:br/>
      </w:r>
      <w:r>
        <w:t xml:space="preserve">    animation: blobDrift1 26s ease-in-out infinite alternate;</w:t>
      </w:r>
      <w:r>
        <w:br/>
      </w:r>
      <w:r>
        <w:t>}</w:t>
      </w:r>
      <w:r>
        <w:br/>
      </w:r>
      <w:r/>
      <w:r>
        <w:br/>
      </w:r>
      <w:r>
        <w:t>.bg-decor .blob-2 {</w:t>
      </w:r>
      <w:r>
        <w:br/>
      </w:r>
      <w:r>
        <w:t xml:space="preserve">    width: 480px;</w:t>
      </w:r>
      <w:r>
        <w:br/>
      </w:r>
      <w:r>
        <w:t xml:space="preserve">    height: 480px;</w:t>
      </w:r>
      <w:r>
        <w:br/>
      </w:r>
      <w:r>
        <w:t xml:space="preserve">    top: 15%;</w:t>
      </w:r>
      <w:r>
        <w:br/>
      </w:r>
      <w:r>
        <w:t xml:space="preserve">    right: -220px;</w:t>
      </w:r>
      <w:r>
        <w:br/>
      </w:r>
      <w:r>
        <w:t xml:space="preserve">    background: var(--brand-secondary);</w:t>
      </w:r>
      <w:r>
        <w:br/>
      </w:r>
      <w:r>
        <w:t xml:space="preserve">    animation: blobDrift2 32s ease-in-out infinite alternate;</w:t>
      </w:r>
      <w:r>
        <w:br/>
      </w:r>
      <w:r>
        <w:t>}</w:t>
      </w:r>
      <w:r>
        <w:br/>
      </w:r>
      <w:r/>
      <w:r>
        <w:br/>
      </w:r>
      <w:r>
        <w:t>.bg-decor .blob-3 {</w:t>
      </w:r>
      <w:r>
        <w:br/>
      </w:r>
      <w:r>
        <w:t xml:space="preserve">    width: 420px;</w:t>
      </w:r>
      <w:r>
        <w:br/>
      </w:r>
      <w:r>
        <w:t xml:space="preserve">    height: 420px;</w:t>
      </w:r>
      <w:r>
        <w:br/>
      </w:r>
      <w:r>
        <w:t xml:space="preserve">    bottom: -180px;</w:t>
      </w:r>
      <w:r>
        <w:br/>
      </w:r>
      <w:r>
        <w:t xml:space="preserve">    left: 28%;</w:t>
      </w:r>
      <w:r>
        <w:br/>
      </w:r>
      <w:r>
        <w:t xml:space="preserve">    background: var(--accent-glow);</w:t>
      </w:r>
      <w:r>
        <w:br/>
      </w:r>
      <w:r>
        <w:t xml:space="preserve">    animation: blobDrift3 24s ease-in-out infinite alternate;</w:t>
      </w:r>
      <w:r>
        <w:br/>
      </w:r>
      <w:r>
        <w:t>}</w:t>
      </w:r>
      <w:r>
        <w:br/>
      </w:r>
      <w:r/>
      <w:r>
        <w:br/>
      </w:r>
      <w:r>
        <w:t>.bg-decor .grid-overlay {</w:t>
      </w:r>
      <w:r>
        <w:br/>
      </w:r>
      <w:r>
        <w:t xml:space="preserve">    position: absolute;</w:t>
      </w:r>
      <w:r>
        <w:br/>
      </w:r>
      <w:r>
        <w:t xml:space="preserve">    inset: 0;</w:t>
      </w:r>
      <w:r>
        <w:br/>
      </w:r>
      <w:r>
        <w:t xml:space="preserve">    background-image:</w:t>
      </w:r>
      <w:r>
        <w:br/>
      </w:r>
      <w:r>
        <w:t xml:space="preserve">        linear-gradient(var(--card-border) 1px, transparent 1px),</w:t>
      </w:r>
      <w:r>
        <w:br/>
      </w:r>
      <w:r>
        <w:t xml:space="preserve">        linear-gradient(90deg, var(--card-border) 1px, transparent 1px);</w:t>
      </w:r>
      <w:r>
        <w:br/>
      </w:r>
      <w:r>
        <w:t xml:space="preserve">    background-size: 46px 46px;</w:t>
      </w:r>
      <w:r>
        <w:br/>
      </w:r>
      <w:r>
        <w:t xml:space="preserve">    opacity: 0.5;</w:t>
      </w:r>
      <w:r>
        <w:br/>
      </w:r>
      <w:r>
        <w:t xml:space="preserve">    -webkit-mask-image: radial-gradient(ellipse 85% 55% at 50% 0%, black 35%, transparent 100%);</w:t>
      </w:r>
      <w:r>
        <w:br/>
      </w:r>
      <w:r>
        <w:t xml:space="preserve">    mask-image: radial-gradient(ellipse 85% 55% at 50% 0%, black 35%, transparent 100%);</w:t>
      </w:r>
      <w:r>
        <w:br/>
      </w:r>
      <w:r>
        <w:t>}</w:t>
      </w:r>
      <w:r>
        <w:br/>
      </w:r>
      <w:r/>
      <w:r>
        <w:br/>
      </w:r>
      <w:r>
        <w:t>@keyframes blobDrift1 {</w:t>
      </w:r>
      <w:r>
        <w:br/>
      </w:r>
      <w:r>
        <w:t xml:space="preserve">    0%   { transform: translate(0, 0) scale(1); }</w:t>
      </w:r>
      <w:r>
        <w:br/>
      </w:r>
      <w:r>
        <w:t xml:space="preserve">    100% { transform: translate(90px, 60px) scale(1.15); }</w:t>
      </w:r>
      <w:r>
        <w:br/>
      </w:r>
      <w:r>
        <w:t>}</w:t>
      </w:r>
      <w:r>
        <w:br/>
      </w:r>
      <w:r>
        <w:t>@keyframes blobDrift2 {</w:t>
      </w:r>
      <w:r>
        <w:br/>
      </w:r>
      <w:r>
        <w:t xml:space="preserve">    0%   { transform: translate(0, 0) scale(1); }</w:t>
      </w:r>
      <w:r>
        <w:br/>
      </w:r>
      <w:r>
        <w:t xml:space="preserve">    100% { transform: translate(-70px, 90px) scale(1.1); }</w:t>
      </w:r>
      <w:r>
        <w:br/>
      </w:r>
      <w:r>
        <w:t>}</w:t>
      </w:r>
      <w:r>
        <w:br/>
      </w:r>
      <w:r>
        <w:t>@keyframes blobDrift3 {</w:t>
      </w:r>
      <w:r>
        <w:br/>
      </w:r>
      <w:r>
        <w:t xml:space="preserve">    0%   { transform: translate(0, 0) scale(1); }</w:t>
      </w:r>
      <w:r>
        <w:br/>
      </w:r>
      <w:r>
        <w:t xml:space="preserve">    100% { transform: translate(60px, -50px) scale(1.2); }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NAVIGATION BAR STYLES</w:t>
      </w:r>
      <w:r>
        <w:br/>
      </w:r>
      <w:r>
        <w:t xml:space="preserve">   ========================================================================== */</w:t>
      </w:r>
      <w:r>
        <w:br/>
      </w:r>
      <w:r>
        <w:t>nav {</w:t>
      </w:r>
      <w:r>
        <w:br/>
      </w:r>
      <w:r>
        <w:t xml:space="preserve">    position: fixed;</w:t>
      </w:r>
      <w:r>
        <w:br/>
      </w:r>
      <w:r>
        <w:t xml:space="preserve">    top: 0;</w:t>
      </w:r>
      <w:r>
        <w:br/>
      </w:r>
      <w:r>
        <w:t xml:space="preserve">    left: 0;</w:t>
      </w:r>
      <w:r>
        <w:br/>
      </w:r>
      <w:r>
        <w:t xml:space="preserve">    width: 100%;</w:t>
      </w:r>
      <w:r>
        <w:br/>
      </w:r>
      <w:r>
        <w:t xml:space="preserve">    z-index: 1000;</w:t>
      </w:r>
      <w:r>
        <w:br/>
      </w:r>
      <w:r>
        <w:t xml:space="preserve">    background: var(--bg-navbar);</w:t>
      </w:r>
      <w:r>
        <w:br/>
      </w:r>
      <w:r>
        <w:t xml:space="preserve">    backdrop-filter: blur(12px);</w:t>
      </w:r>
      <w:r>
        <w:br/>
      </w:r>
      <w:r>
        <w:t xml:space="preserve">    -webkit-backdrop-filter: blur(12px);</w:t>
      </w:r>
      <w:r>
        <w:br/>
      </w:r>
      <w:r>
        <w:t xml:space="preserve">    border-bottom: 1px solid var(--card-border);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.nav-inner {</w:t>
      </w:r>
      <w:r>
        <w:br/>
      </w:r>
      <w:r>
        <w:t xml:space="preserve">    max-width: 1280px;</w:t>
      </w:r>
      <w:r>
        <w:br/>
      </w:r>
      <w:r>
        <w:t xml:space="preserve">    margin: 0 auto;</w:t>
      </w:r>
      <w:r>
        <w:br/>
      </w:r>
      <w:r>
        <w:t xml:space="preserve">    padding: 0 24px;</w:t>
      </w:r>
      <w:r>
        <w:br/>
      </w:r>
      <w:r>
        <w:t xml:space="preserve">    height: 76px;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space-between;</w:t>
      </w:r>
      <w:r>
        <w:br/>
      </w:r>
      <w:r>
        <w:t>}</w:t>
      </w:r>
      <w:r>
        <w:br/>
      </w:r>
      <w:r/>
      <w:r>
        <w:br/>
      </w:r>
      <w:r>
        <w:t>.logo {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gap: 12px;</w:t>
      </w:r>
      <w:r>
        <w:br/>
      </w:r>
      <w:r>
        <w:t xml:space="preserve">    text-decoration: none;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.logo-icon {</w:t>
      </w:r>
      <w:r>
        <w:br/>
      </w:r>
      <w:r>
        <w:t xml:space="preserve">    font-family: 'JetBrains Mono', monospace;</w:t>
      </w:r>
      <w:r>
        <w:br/>
      </w:r>
      <w:r>
        <w:t xml:space="preserve">    background: linear-gradient(135deg, var(--brand-primary), var(--brand-secondary));</w:t>
      </w:r>
      <w:r>
        <w:br/>
      </w:r>
      <w:r>
        <w:t xml:space="preserve">    color: #ffffff;</w:t>
      </w:r>
      <w:r>
        <w:br/>
      </w:r>
      <w:r>
        <w:t xml:space="preserve">    padding: 6px 12px;</w:t>
      </w:r>
      <w:r>
        <w:br/>
      </w:r>
      <w:r>
        <w:t xml:space="preserve">    border-radius: 10px;</w:t>
      </w:r>
      <w:r>
        <w:br/>
      </w:r>
      <w:r>
        <w:t xml:space="preserve">    font-weight: 700;</w:t>
      </w:r>
      <w:r>
        <w:br/>
      </w:r>
      <w:r>
        <w:t xml:space="preserve">    font-size: 16px;</w:t>
      </w:r>
      <w:r>
        <w:br/>
      </w:r>
      <w:r>
        <w:t xml:space="preserve">    box-shadow: 0 4px 12px rgba(79, 70, 229, 0.3);</w:t>
      </w:r>
      <w:r>
        <w:br/>
      </w:r>
      <w:r>
        <w:t>}</w:t>
      </w:r>
      <w:r>
        <w:br/>
      </w:r>
      <w:r/>
      <w:r>
        <w:br/>
      </w:r>
      <w:r>
        <w:t>.logo-image {</w:t>
      </w:r>
      <w:r>
        <w:br/>
      </w:r>
      <w:r>
        <w:t xml:space="preserve">    width: 40px;</w:t>
      </w:r>
      <w:r>
        <w:br/>
      </w:r>
      <w:r>
        <w:t xml:space="preserve">    height: 40px;</w:t>
      </w:r>
      <w:r>
        <w:br/>
      </w:r>
      <w:r>
        <w:t xml:space="preserve">    object-fit: contain;</w:t>
      </w:r>
      <w:r>
        <w:br/>
      </w:r>
      <w:r>
        <w:t xml:space="preserve">    border-radius: 8px;</w:t>
      </w:r>
      <w:r>
        <w:br/>
      </w:r>
      <w:r>
        <w:t>}</w:t>
      </w:r>
      <w:r>
        <w:br/>
      </w:r>
      <w:r/>
      <w:r>
        <w:br/>
      </w:r>
      <w:r>
        <w:t>.logo-text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>}</w:t>
      </w:r>
      <w:r>
        <w:br/>
      </w:r>
      <w:r/>
      <w:r>
        <w:br/>
      </w:r>
      <w:r>
        <w:t>.logo-text span {</w:t>
      </w:r>
      <w:r>
        <w:br/>
      </w:r>
      <w:r>
        <w:t xml:space="preserve">    font-size: 19px;</w:t>
      </w:r>
      <w:r>
        <w:br/>
      </w:r>
      <w:r>
        <w:t xml:space="preserve">    font-weight: 800;</w:t>
      </w:r>
      <w:r>
        <w:br/>
      </w:r>
      <w:r>
        <w:t xml:space="preserve">    letter-spacing: -0.5px;</w:t>
      </w:r>
      <w:r>
        <w:br/>
      </w:r>
      <w:r>
        <w:t xml:space="preserve">    background: linear-gradient(135deg, var(--brand-primary), var(--brand-secondary));</w:t>
      </w:r>
      <w:r>
        <w:br/>
      </w:r>
      <w:r>
        <w:t xml:space="preserve">    -webkit-background-clip: text;</w:t>
      </w:r>
      <w:r>
        <w:br/>
      </w:r>
      <w:r>
        <w:t xml:space="preserve">    -webkit-text-fill-color: transparent;</w:t>
      </w:r>
      <w:r>
        <w:br/>
      </w:r>
      <w:r>
        <w:t>}</w:t>
      </w:r>
      <w:r>
        <w:br/>
      </w:r>
      <w:r/>
      <w:r>
        <w:br/>
      </w:r>
      <w:r>
        <w:t>.logo-text small {</w:t>
      </w:r>
      <w:r>
        <w:br/>
      </w:r>
      <w:r>
        <w:t xml:space="preserve">    font-size: 11px;</w:t>
      </w:r>
      <w:r>
        <w:br/>
      </w:r>
      <w:r>
        <w:t xml:space="preserve">    color: var(--text-muted);</w:t>
      </w:r>
      <w:r>
        <w:br/>
      </w:r>
      <w:r>
        <w:t xml:space="preserve">    font-weight: 500;</w:t>
      </w:r>
      <w:r>
        <w:br/>
      </w:r>
      <w:r>
        <w:t>}</w:t>
      </w:r>
      <w:r>
        <w:br/>
      </w:r>
      <w:r/>
      <w:r>
        <w:br/>
      </w:r>
      <w:r>
        <w:t>.nav-links {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gap: 8px;</w:t>
      </w:r>
      <w:r>
        <w:br/>
      </w:r>
      <w:r>
        <w:t xml:space="preserve">    list-style: none;</w:t>
      </w:r>
      <w:r>
        <w:br/>
      </w:r>
      <w:r>
        <w:t>}</w:t>
      </w:r>
      <w:r>
        <w:br/>
      </w:r>
      <w:r/>
      <w:r>
        <w:br/>
      </w:r>
      <w:r>
        <w:t>.nav-link {</w:t>
      </w:r>
      <w:r>
        <w:br/>
      </w:r>
      <w:r>
        <w:t xml:space="preserve">    text-decoration: none;</w:t>
      </w:r>
      <w:r>
        <w:br/>
      </w:r>
      <w:r>
        <w:t xml:space="preserve">    color: var(--text-muted);</w:t>
      </w:r>
      <w:r>
        <w:br/>
      </w:r>
      <w:r>
        <w:t xml:space="preserve">    font-weight: 600;</w:t>
      </w:r>
      <w:r>
        <w:br/>
      </w:r>
      <w:r>
        <w:t xml:space="preserve">    font-size: 14px;</w:t>
      </w:r>
      <w:r>
        <w:br/>
      </w:r>
      <w:r>
        <w:t xml:space="preserve">    padding: 8px 16px;</w:t>
      </w:r>
      <w:r>
        <w:br/>
      </w:r>
      <w:r>
        <w:t xml:space="preserve">    border-radius: 8px;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.nav-link:hover, .nav-link.active {</w:t>
      </w:r>
      <w:r>
        <w:br/>
      </w:r>
      <w:r>
        <w:t xml:space="preserve">    color: var(--text-main);</w:t>
      </w:r>
      <w:r>
        <w:br/>
      </w:r>
      <w:r>
        <w:t xml:space="preserve">    background: var(--glass-shimmer);</w:t>
      </w:r>
      <w:r>
        <w:br/>
      </w:r>
      <w:r>
        <w:t>}</w:t>
      </w:r>
      <w:r>
        <w:br/>
      </w:r>
      <w:r/>
      <w:r>
        <w:br/>
      </w:r>
      <w:r>
        <w:t>.nav-actions {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gap: 12px;</w:t>
      </w:r>
      <w:r>
        <w:br/>
      </w:r>
      <w:r>
        <w:t>}</w:t>
      </w:r>
      <w:r>
        <w:br/>
      </w:r>
      <w:r/>
      <w:r>
        <w:br/>
      </w:r>
      <w:r>
        <w:t>.theme-toggle {</w:t>
      </w:r>
      <w:r>
        <w:br/>
      </w:r>
      <w:r>
        <w:t xml:space="preserve">    background: none;</w:t>
      </w:r>
      <w:r>
        <w:br/>
      </w:r>
      <w:r>
        <w:t xml:space="preserve">    border: 1px solid var(--card-border);</w:t>
      </w:r>
      <w:r>
        <w:br/>
      </w:r>
      <w:r>
        <w:t xml:space="preserve">    cursor: pointer;</w:t>
      </w:r>
      <w:r>
        <w:br/>
      </w:r>
      <w:r>
        <w:t xml:space="preserve">    font-size: 16px;</w:t>
      </w:r>
      <w:r>
        <w:br/>
      </w:r>
      <w:r>
        <w:t xml:space="preserve">    width: 40px;</w:t>
      </w:r>
      <w:r>
        <w:br/>
      </w:r>
      <w:r>
        <w:t xml:space="preserve">    height: 40px;</w:t>
      </w:r>
      <w:r>
        <w:br/>
      </w:r>
      <w:r>
        <w:t xml:space="preserve">    border-radius: 50%;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 xml:space="preserve">    color: var(--text-main);</w:t>
      </w:r>
      <w:r>
        <w:br/>
      </w:r>
      <w:r>
        <w:t xml:space="preserve">    transition: var(--transition-smooth);</w:t>
      </w:r>
      <w:r>
        <w:br/>
      </w:r>
      <w:r>
        <w:t xml:space="preserve">    background: var(--bg-secondary);</w:t>
      </w:r>
      <w:r>
        <w:br/>
      </w:r>
      <w:r>
        <w:t>}</w:t>
      </w:r>
      <w:r>
        <w:br/>
      </w:r>
      <w:r/>
      <w:r>
        <w:br/>
      </w:r>
      <w:r>
        <w:t>.theme-toggle:hover {</w:t>
      </w:r>
      <w:r>
        <w:br/>
      </w:r>
      <w:r>
        <w:t xml:space="preserve">    transform: rotate(15deg) scale(1.05);</w:t>
      </w:r>
      <w:r>
        <w:br/>
      </w:r>
      <w:r>
        <w:t>}</w:t>
      </w:r>
      <w:r>
        <w:br/>
      </w:r>
      <w:r/>
      <w:r>
        <w:br/>
      </w:r>
      <w:r>
        <w:t>.hamburger {</w:t>
      </w:r>
      <w:r>
        <w:br/>
      </w:r>
      <w:r>
        <w:t xml:space="preserve">    display: none;</w:t>
      </w:r>
      <w:r>
        <w:br/>
      </w:r>
      <w:r>
        <w:t xml:space="preserve">    flex-direction: column;</w:t>
      </w:r>
      <w:r>
        <w:br/>
      </w:r>
      <w:r>
        <w:t xml:space="preserve">    gap: 5px;</w:t>
      </w:r>
      <w:r>
        <w:br/>
      </w:r>
      <w:r>
        <w:t xml:space="preserve">    background: none;</w:t>
      </w:r>
      <w:r>
        <w:br/>
      </w:r>
      <w:r>
        <w:t xml:space="preserve">    border: none;</w:t>
      </w:r>
      <w:r>
        <w:br/>
      </w:r>
      <w:r>
        <w:t xml:space="preserve">    cursor: pointer;</w:t>
      </w:r>
      <w:r>
        <w:br/>
      </w:r>
      <w:r>
        <w:t xml:space="preserve">    padding: 4px;</w:t>
      </w:r>
      <w:r>
        <w:br/>
      </w:r>
      <w:r>
        <w:t xml:space="preserve">    z-index: 1010;</w:t>
      </w:r>
      <w:r>
        <w:br/>
      </w:r>
      <w:r>
        <w:t>}</w:t>
      </w:r>
      <w:r>
        <w:br/>
      </w:r>
      <w:r/>
      <w:r>
        <w:br/>
      </w:r>
      <w:r>
        <w:t>.hamburger span {</w:t>
      </w:r>
      <w:r>
        <w:br/>
      </w:r>
      <w:r>
        <w:t xml:space="preserve">    width: 24px;</w:t>
      </w:r>
      <w:r>
        <w:br/>
      </w:r>
      <w:r>
        <w:t xml:space="preserve">    height: 2.5px;</w:t>
      </w:r>
      <w:r>
        <w:br/>
      </w:r>
      <w:r>
        <w:t xml:space="preserve">    background-color: var(--text-main);</w:t>
      </w:r>
      <w:r>
        <w:br/>
      </w:r>
      <w:r>
        <w:t xml:space="preserve">    border-radius: 2px;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.hamburger.active span:nth-child(1) { transform: translateY(7.5px) rotate(45deg); }</w:t>
      </w:r>
      <w:r>
        <w:br/>
      </w:r>
      <w:r>
        <w:t>.hamburger.active span:nth-child(2) { opacity: 0; }</w:t>
      </w:r>
      <w:r>
        <w:br/>
      </w:r>
      <w:r>
        <w:t>.hamburger.active span:nth-child(3) { transform: translateY(-7.5px) rotate(-45deg); }</w:t>
      </w:r>
      <w:r>
        <w:br/>
      </w:r>
      <w:r/>
      <w:r>
        <w:br/>
      </w:r>
      <w:r>
        <w:t>/* Mobile Menu Panel */</w:t>
      </w:r>
      <w:r>
        <w:br/>
      </w:r>
      <w:r>
        <w:t>.mobile-menu {</w:t>
      </w:r>
      <w:r>
        <w:br/>
      </w:r>
      <w:r>
        <w:t xml:space="preserve">    position: fixed;</w:t>
      </w:r>
      <w:r>
        <w:br/>
      </w:r>
      <w:r>
        <w:t xml:space="preserve">    top: -100%;</w:t>
      </w:r>
      <w:r>
        <w:br/>
      </w:r>
      <w:r>
        <w:t xml:space="preserve">    left: 0;</w:t>
      </w:r>
      <w:r>
        <w:br/>
      </w:r>
      <w:r>
        <w:t xml:space="preserve">    width: 100%;</w:t>
      </w:r>
      <w:r>
        <w:br/>
      </w:r>
      <w:r>
        <w:t xml:space="preserve">    background: var(--bg-secondary);</w:t>
      </w:r>
      <w:r>
        <w:br/>
      </w:r>
      <w:r>
        <w:t xml:space="preserve">    padding: 100px 24px 40px 24px;</w:t>
      </w:r>
      <w:r>
        <w:br/>
      </w:r>
      <w:r>
        <w:t xml:space="preserve">    border-bottom: 1px solid var(--card-border);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16px;</w:t>
      </w:r>
      <w:r>
        <w:br/>
      </w:r>
      <w:r>
        <w:t xml:space="preserve">    z-index: 999;</w:t>
      </w:r>
      <w:r>
        <w:br/>
      </w:r>
      <w:r>
        <w:t xml:space="preserve">    transition: var(--transition-smooth);</w:t>
      </w:r>
      <w:r>
        <w:br/>
      </w:r>
      <w:r>
        <w:t xml:space="preserve">    box-shadow: var(--shadow-lg);</w:t>
      </w:r>
      <w:r>
        <w:br/>
      </w:r>
      <w:r>
        <w:t>}</w:t>
      </w:r>
      <w:r>
        <w:br/>
      </w:r>
      <w:r/>
      <w:r>
        <w:br/>
      </w:r>
      <w:r>
        <w:t>.mobile-menu.open {</w:t>
      </w:r>
      <w:r>
        <w:br/>
      </w:r>
      <w:r>
        <w:t xml:space="preserve">    top: 0;</w:t>
      </w:r>
      <w:r>
        <w:br/>
      </w:r>
      <w:r>
        <w:t>}</w:t>
      </w:r>
      <w:r>
        <w:br/>
      </w:r>
      <w:r/>
      <w:r>
        <w:br/>
      </w:r>
      <w:r>
        <w:t>.mobile-link {</w:t>
      </w:r>
      <w:r>
        <w:br/>
      </w:r>
      <w:r>
        <w:t xml:space="preserve">    text-decoration: none;</w:t>
      </w:r>
      <w:r>
        <w:br/>
      </w:r>
      <w:r>
        <w:t xml:space="preserve">    color: var(--text-muted);</w:t>
      </w:r>
      <w:r>
        <w:br/>
      </w:r>
      <w:r>
        <w:t xml:space="preserve">    font-size: 18px;</w:t>
      </w:r>
      <w:r>
        <w:br/>
      </w:r>
      <w:r>
        <w:t xml:space="preserve">    font-weight: 700;</w:t>
      </w:r>
      <w:r>
        <w:br/>
      </w:r>
      <w:r>
        <w:t xml:space="preserve">    padding: 12px 16px;</w:t>
      </w:r>
      <w:r>
        <w:br/>
      </w:r>
      <w:r>
        <w:t xml:space="preserve">    border-radius: 8px;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.mobile-link.active, .mobile-link:hover {</w:t>
      </w:r>
      <w:r>
        <w:br/>
      </w:r>
      <w:r>
        <w:t xml:space="preserve">    background: var(--glass-shimmer);</w:t>
      </w:r>
      <w:r>
        <w:br/>
      </w:r>
      <w:r>
        <w:t xml:space="preserve">    color: var(--brand-primary);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HERO LAYOUT &amp; PAGES STRUCTURAL SECTION</w:t>
      </w:r>
      <w:r>
        <w:br/>
      </w:r>
      <w:r>
        <w:t xml:space="preserve">   ========================================================================== */</w:t>
      </w:r>
      <w:r>
        <w:br/>
      </w:r>
      <w:r>
        <w:t>.hero {</w:t>
      </w:r>
      <w:r>
        <w:br/>
      </w:r>
      <w:r>
        <w:t xml:space="preserve">    padding: 160px 24px 80px 24px;</w:t>
      </w:r>
      <w:r>
        <w:br/>
      </w:r>
      <w:r>
        <w:t xml:space="preserve">    max-width: 1280px;</w:t>
      </w:r>
      <w:r>
        <w:br/>
      </w:r>
      <w:r>
        <w:t xml:space="preserve">    margin: 0 auto;</w:t>
      </w:r>
      <w:r>
        <w:br/>
      </w:r>
      <w:r>
        <w:t xml:space="preserve">    display: grid;</w:t>
      </w:r>
      <w:r>
        <w:br/>
      </w:r>
      <w:r>
        <w:t xml:space="preserve">    grid-template-columns: 1.05fr 0.95fr;</w:t>
      </w:r>
      <w:r>
        <w:br/>
      </w:r>
      <w:r>
        <w:t xml:space="preserve">    align-items: center;</w:t>
      </w:r>
      <w:r>
        <w:br/>
      </w:r>
      <w:r>
        <w:t xml:space="preserve">    gap: 40px;</w:t>
      </w:r>
      <w:r>
        <w:br/>
      </w:r>
      <w:r>
        <w:t xml:space="preserve">    min-height: 85vh;</w:t>
      </w:r>
      <w:r>
        <w:br/>
      </w:r>
      <w:r>
        <w:t>}</w:t>
      </w:r>
      <w:r>
        <w:br/>
      </w:r>
      <w:r/>
      <w:r>
        <w:br/>
      </w:r>
      <w:r>
        <w:t>.hero-content {</w:t>
      </w:r>
      <w:r>
        <w:br/>
      </w:r>
      <w:r>
        <w:t xml:space="preserve">    max-width: 620px;</w:t>
      </w:r>
      <w:r>
        <w:br/>
      </w:r>
      <w:r>
        <w:t>}</w:t>
      </w:r>
      <w:r>
        <w:br/>
      </w:r>
      <w:r/>
      <w:r>
        <w:br/>
      </w:r>
      <w:r>
        <w:t>.hero-badge {</w:t>
      </w:r>
      <w:r>
        <w:br/>
      </w:r>
      <w:r>
        <w:t xml:space="preserve">    display: inline-flex;</w:t>
      </w:r>
      <w:r>
        <w:br/>
      </w:r>
      <w:r>
        <w:t xml:space="preserve">    align-items: center;</w:t>
      </w:r>
      <w:r>
        <w:br/>
      </w:r>
      <w:r>
        <w:t xml:space="preserve">    gap: 6px;</w:t>
      </w:r>
      <w:r>
        <w:br/>
      </w:r>
      <w:r>
        <w:t xml:space="preserve">    background: var(--glass-shimmer);</w:t>
      </w:r>
      <w:r>
        <w:br/>
      </w:r>
      <w:r>
        <w:t xml:space="preserve">    border: 1px solid var(--card-border);</w:t>
      </w:r>
      <w:r>
        <w:br/>
      </w:r>
      <w:r>
        <w:t xml:space="preserve">    padding: 6px 14px;</w:t>
      </w:r>
      <w:r>
        <w:br/>
      </w:r>
      <w:r>
        <w:t xml:space="preserve">    border-radius: 30px;</w:t>
      </w:r>
      <w:r>
        <w:br/>
      </w:r>
      <w:r>
        <w:t xml:space="preserve">    font-size: 12px;</w:t>
      </w:r>
      <w:r>
        <w:br/>
      </w:r>
      <w:r>
        <w:t xml:space="preserve">    font-weight: 700;</w:t>
      </w:r>
      <w:r>
        <w:br/>
      </w:r>
      <w:r>
        <w:t xml:space="preserve">    letter-spacing: 1px;</w:t>
      </w:r>
      <w:r>
        <w:br/>
      </w:r>
      <w:r>
        <w:t xml:space="preserve">    color: var(--brand-primary);</w:t>
      </w:r>
      <w:r>
        <w:br/>
      </w:r>
      <w:r>
        <w:t xml:space="preserve">    margin-bottom: 24px;</w:t>
      </w:r>
      <w:r>
        <w:br/>
      </w:r>
      <w:r>
        <w:t>}</w:t>
      </w:r>
      <w:r>
        <w:br/>
      </w:r>
      <w:r/>
      <w:r>
        <w:br/>
      </w:r>
      <w:r>
        <w:t>.hero h1 {</w:t>
      </w:r>
      <w:r>
        <w:br/>
      </w:r>
      <w:r>
        <w:t xml:space="preserve">    font-family: 'Plus Jakarta Sans', sans-serif;</w:t>
      </w:r>
      <w:r>
        <w:br/>
      </w:r>
      <w:r>
        <w:t xml:space="preserve">    font-size: clamp(36px, 6vw, 64px);</w:t>
      </w:r>
      <w:r>
        <w:br/>
      </w:r>
      <w:r>
        <w:t xml:space="preserve">    font-weight: 800;</w:t>
      </w:r>
      <w:r>
        <w:br/>
      </w:r>
      <w:r>
        <w:t xml:space="preserve">    line-height: 1.1;</w:t>
      </w:r>
      <w:r>
        <w:br/>
      </w:r>
      <w:r>
        <w:t xml:space="preserve">    letter-spacing: -2px;</w:t>
      </w:r>
      <w:r>
        <w:br/>
      </w:r>
      <w:r>
        <w:t xml:space="preserve">    margin-bottom: 24px;</w:t>
      </w:r>
      <w:r>
        <w:br/>
      </w:r>
      <w:r>
        <w:t>}</w:t>
      </w:r>
      <w:r>
        <w:br/>
      </w:r>
      <w:r/>
      <w:r>
        <w:br/>
      </w:r>
      <w:r>
        <w:t>.hero h1 span {</w:t>
      </w:r>
      <w:r>
        <w:br/>
      </w:r>
      <w:r>
        <w:t xml:space="preserve">    background: linear-gradient(135deg, var(--brand-primary), var(--brand-secondary));</w:t>
      </w:r>
      <w:r>
        <w:br/>
      </w:r>
      <w:r>
        <w:t xml:space="preserve">    -webkit-background-clip: text;</w:t>
      </w:r>
      <w:r>
        <w:br/>
      </w:r>
      <w:r>
        <w:t xml:space="preserve">    -webkit-text-fill-color: transparent;</w:t>
      </w:r>
      <w:r>
        <w:br/>
      </w:r>
      <w:r>
        <w:t>}</w:t>
      </w:r>
      <w:r>
        <w:br/>
      </w:r>
      <w:r/>
      <w:r>
        <w:br/>
      </w:r>
      <w:r>
        <w:t>.hero-sub {</w:t>
      </w:r>
      <w:r>
        <w:br/>
      </w:r>
      <w:r>
        <w:t xml:space="preserve">    font-size: clamp(16px, 2.5vw, 20px);</w:t>
      </w:r>
      <w:r>
        <w:br/>
      </w:r>
      <w:r>
        <w:t xml:space="preserve">    color: var(--text-muted);</w:t>
      </w:r>
      <w:r>
        <w:br/>
      </w:r>
      <w:r>
        <w:t xml:space="preserve">    margin-bottom: 40px;</w:t>
      </w:r>
      <w:r>
        <w:br/>
      </w:r>
      <w:r>
        <w:t xml:space="preserve">    max-width: 600px;</w:t>
      </w:r>
      <w:r>
        <w:br/>
      </w:r>
      <w:r>
        <w:t>}</w:t>
      </w:r>
      <w:r>
        <w:br/>
      </w:r>
      <w:r/>
      <w:r>
        <w:br/>
      </w:r>
      <w:r>
        <w:t>.hero-btns {</w:t>
      </w:r>
      <w:r>
        <w:br/>
      </w:r>
      <w:r>
        <w:t xml:space="preserve">    display: flex;</w:t>
      </w:r>
      <w:r>
        <w:br/>
      </w:r>
      <w:r>
        <w:t xml:space="preserve">    flex-wrap: wrap;</w:t>
      </w:r>
      <w:r>
        <w:br/>
      </w:r>
      <w:r>
        <w:t xml:space="preserve">    gap: 16px;</w:t>
      </w:r>
      <w:r>
        <w:br/>
      </w:r>
      <w:r>
        <w:t xml:space="preserve">    margin-bottom: 60px;</w:t>
      </w:r>
      <w:r>
        <w:br/>
      </w:r>
      <w:r>
        <w:t>}</w:t>
      </w:r>
      <w:r>
        <w:br/>
      </w:r>
      <w:r/>
      <w:r>
        <w:br/>
      </w:r>
      <w:r>
        <w:t>.btn-primary, .btn-outline {</w:t>
      </w:r>
      <w:r>
        <w:br/>
      </w:r>
      <w:r>
        <w:t xml:space="preserve">    display: inline-flex;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 xml:space="preserve">    padding: 14px 28px;</w:t>
      </w:r>
      <w:r>
        <w:br/>
      </w:r>
      <w:r>
        <w:t xml:space="preserve">    border-radius: 12px;</w:t>
      </w:r>
      <w:r>
        <w:br/>
      </w:r>
      <w:r>
        <w:t xml:space="preserve">    font-weight: 700;</w:t>
      </w:r>
      <w:r>
        <w:br/>
      </w:r>
      <w:r>
        <w:t xml:space="preserve">    font-size: 15px;</w:t>
      </w:r>
      <w:r>
        <w:br/>
      </w:r>
      <w:r>
        <w:t xml:space="preserve">    text-decoration: none;</w:t>
      </w:r>
      <w:r>
        <w:br/>
      </w:r>
      <w:r>
        <w:t xml:space="preserve">    transition: var(--transition-smooth);</w:t>
      </w:r>
      <w:r>
        <w:br/>
      </w:r>
      <w:r>
        <w:t xml:space="preserve">    cursor: pointer;</w:t>
      </w:r>
      <w:r>
        <w:br/>
      </w:r>
      <w:r>
        <w:t>}</w:t>
      </w:r>
      <w:r>
        <w:br/>
      </w:r>
      <w:r/>
      <w:r>
        <w:br/>
      </w:r>
      <w:r>
        <w:t>.btn-primary {</w:t>
      </w:r>
      <w:r>
        <w:br/>
      </w:r>
      <w:r>
        <w:t xml:space="preserve">    background: linear-gradient(135deg, var(--brand-primary), var(--brand-secondary));</w:t>
      </w:r>
      <w:r>
        <w:br/>
      </w:r>
      <w:r>
        <w:t xml:space="preserve">    color: #ffffff;</w:t>
      </w:r>
      <w:r>
        <w:br/>
      </w:r>
      <w:r>
        <w:t xml:space="preserve">    box-shadow: 0 10px 20px rgba(79, 70, 229, 0.2);</w:t>
      </w:r>
      <w:r>
        <w:br/>
      </w:r>
      <w:r>
        <w:t>}</w:t>
      </w:r>
      <w:r>
        <w:br/>
      </w:r>
      <w:r/>
      <w:r>
        <w:br/>
      </w:r>
      <w:r>
        <w:t>.btn-primary:hover {</w:t>
      </w:r>
      <w:r>
        <w:br/>
      </w:r>
      <w:r>
        <w:t xml:space="preserve">    transform: translateY(-2px);</w:t>
      </w:r>
      <w:r>
        <w:br/>
      </w:r>
      <w:r>
        <w:t xml:space="preserve">    box-shadow: 0 15px 25px rgba(79, 70, 229, 0.3);</w:t>
      </w:r>
      <w:r>
        <w:br/>
      </w:r>
      <w:r>
        <w:t>}</w:t>
      </w:r>
      <w:r>
        <w:br/>
      </w:r>
      <w:r/>
      <w:r>
        <w:br/>
      </w:r>
      <w:r>
        <w:t>.btn-outline {</w:t>
      </w:r>
      <w:r>
        <w:br/>
      </w:r>
      <w:r>
        <w:t xml:space="preserve">    border: 2px solid var(--card-border);</w:t>
      </w:r>
      <w:r>
        <w:br/>
      </w:r>
      <w:r>
        <w:t xml:space="preserve">    color: var(--text-main);</w:t>
      </w:r>
      <w:r>
        <w:br/>
      </w:r>
      <w:r>
        <w:t xml:space="preserve">    background: transparent;</w:t>
      </w:r>
      <w:r>
        <w:br/>
      </w:r>
      <w:r>
        <w:t>}</w:t>
      </w:r>
      <w:r>
        <w:br/>
      </w:r>
      <w:r/>
      <w:r>
        <w:br/>
      </w:r>
      <w:r>
        <w:t>.btn-outline:hover {</w:t>
      </w:r>
      <w:r>
        <w:br/>
      </w:r>
      <w:r>
        <w:t xml:space="preserve">    background: var(--glass-shimmer);</w:t>
      </w:r>
      <w:r>
        <w:br/>
      </w:r>
      <w:r>
        <w:t>}</w:t>
      </w:r>
      <w:r>
        <w:br/>
      </w:r>
      <w:r/>
      <w:r>
        <w:br/>
      </w:r>
      <w:r>
        <w:t>.hero-stats {</w:t>
      </w:r>
      <w:r>
        <w:br/>
      </w:r>
      <w:r>
        <w:t xml:space="preserve">    display: grid;</w:t>
      </w:r>
      <w:r>
        <w:br/>
      </w:r>
      <w:r>
        <w:t xml:space="preserve">    grid-template-columns: repeat(auto-fit, minmax(140px, 1fr));</w:t>
      </w:r>
      <w:r>
        <w:br/>
      </w:r>
      <w:r>
        <w:t xml:space="preserve">    gap: 24px;</w:t>
      </w:r>
      <w:r>
        <w:br/>
      </w:r>
      <w:r>
        <w:t xml:space="preserve">    border-top: 1px solid var(--card-border);</w:t>
      </w:r>
      <w:r>
        <w:br/>
      </w:r>
      <w:r>
        <w:t xml:space="preserve">    padding-top: 40px;</w:t>
      </w:r>
      <w:r>
        <w:br/>
      </w:r>
      <w:r>
        <w:t>}</w:t>
      </w:r>
      <w:r>
        <w:br/>
      </w:r>
      <w:r/>
      <w:r>
        <w:br/>
      </w:r>
      <w:r>
        <w:t>.stat-num {</w:t>
      </w:r>
      <w:r>
        <w:br/>
      </w:r>
      <w:r>
        <w:t xml:space="preserve">    font-size: 32px;</w:t>
      </w:r>
      <w:r>
        <w:br/>
      </w:r>
      <w:r>
        <w:t xml:space="preserve">    font-weight: 800;</w:t>
      </w:r>
      <w:r>
        <w:br/>
      </w:r>
      <w:r>
        <w:t xml:space="preserve">    color: var(--text-main);</w:t>
      </w:r>
      <w:r>
        <w:br/>
      </w:r>
      <w:r>
        <w:t xml:space="preserve">    letter-spacing: -1px;</w:t>
      </w:r>
      <w:r>
        <w:br/>
      </w:r>
      <w:r>
        <w:t>}</w:t>
      </w:r>
      <w:r>
        <w:br/>
      </w:r>
      <w:r/>
      <w:r>
        <w:br/>
      </w:r>
      <w:r>
        <w:t>.stat-label {</w:t>
      </w:r>
      <w:r>
        <w:br/>
      </w:r>
      <w:r>
        <w:t xml:space="preserve">    font-size: 13px;</w:t>
      </w:r>
      <w:r>
        <w:br/>
      </w:r>
      <w:r>
        <w:t xml:space="preserve">    color: var(--text-muted);</w:t>
      </w:r>
      <w:r>
        <w:br/>
      </w:r>
      <w:r>
        <w:t xml:space="preserve">    font-weight: 500;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HERO VISUAL — animated photo showcase &amp; floating panels</w:t>
      </w:r>
      <w:r>
        <w:br/>
      </w:r>
      <w:r>
        <w:t xml:space="preserve">   ========================================================================== */</w:t>
      </w:r>
      <w:r>
        <w:br/>
      </w:r>
      <w:r>
        <w:t>.hero-visual {</w:t>
      </w:r>
      <w:r>
        <w:br/>
      </w:r>
      <w:r>
        <w:t xml:space="preserve">    position: relative;</w:t>
      </w:r>
      <w:r>
        <w:br/>
      </w:r>
      <w:r>
        <w:t xml:space="preserve">    height: 460px;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>}</w:t>
      </w:r>
      <w:r>
        <w:br/>
      </w:r>
      <w:r/>
      <w:r>
        <w:br/>
      </w:r>
      <w:r>
        <w:t>.hero-visual-glow {</w:t>
      </w:r>
      <w:r>
        <w:br/>
      </w:r>
      <w:r>
        <w:t xml:space="preserve">    position: absolute;</w:t>
      </w:r>
      <w:r>
        <w:br/>
      </w:r>
      <w:r>
        <w:t xml:space="preserve">    width: 380px;</w:t>
      </w:r>
      <w:r>
        <w:br/>
      </w:r>
      <w:r>
        <w:t xml:space="preserve">    height: 380px;</w:t>
      </w:r>
      <w:r>
        <w:br/>
      </w:r>
      <w:r>
        <w:t xml:space="preserve">    background: radial-gradient(circle, var(--brand-primary) 0%, transparent 70%);</w:t>
      </w:r>
      <w:r>
        <w:br/>
      </w:r>
      <w:r>
        <w:t xml:space="preserve">    opacity: 0.35;</w:t>
      </w:r>
      <w:r>
        <w:br/>
      </w:r>
      <w:r>
        <w:t xml:space="preserve">    filter: blur(40px);</w:t>
      </w:r>
      <w:r>
        <w:br/>
      </w:r>
      <w:r>
        <w:t xml:space="preserve">    border-radius: 50%;</w:t>
      </w:r>
      <w:r>
        <w:br/>
      </w:r>
      <w:r>
        <w:t xml:space="preserve">    animation: pulseGlow 5s ease-in-out infinite;</w:t>
      </w:r>
      <w:r>
        <w:br/>
      </w:r>
      <w:r>
        <w:t>}</w:t>
      </w:r>
      <w:r>
        <w:br/>
      </w:r>
      <w:r/>
      <w:r>
        <w:br/>
      </w:r>
      <w:r>
        <w:t>.hero-orbit-ring {</w:t>
      </w:r>
      <w:r>
        <w:br/>
      </w:r>
      <w:r>
        <w:t xml:space="preserve">    position: absolute;</w:t>
      </w:r>
      <w:r>
        <w:br/>
      </w:r>
      <w:r>
        <w:t xml:space="preserve">    border: 1px dashed var(--card-border);</w:t>
      </w:r>
      <w:r>
        <w:br/>
      </w:r>
      <w:r>
        <w:t xml:space="preserve">    border-radius: 50%;</w:t>
      </w:r>
      <w:r>
        <w:br/>
      </w:r>
      <w:r>
        <w:t xml:space="preserve">    animation: spinSlow linear infinite;</w:t>
      </w:r>
      <w:r>
        <w:br/>
      </w:r>
      <w:r>
        <w:t>}</w:t>
      </w:r>
      <w:r>
        <w:br/>
      </w:r>
      <w:r/>
      <w:r>
        <w:br/>
      </w:r>
      <w:r>
        <w:t>.ring-1 { width: 420px; height: 420px; animation-duration: 40s; }</w:t>
      </w:r>
      <w:r>
        <w:br/>
      </w:r>
      <w:r>
        <w:t>.ring-2 { width: 340px; height: 340px; animation-duration: 30s; animation-direction: reverse; }</w:t>
      </w:r>
      <w:r>
        <w:br/>
      </w:r>
      <w:r/>
      <w:r>
        <w:br/>
      </w:r>
      <w:r>
        <w:t>.hero-photo-frame {</w:t>
      </w:r>
      <w:r>
        <w:br/>
      </w:r>
      <w:r>
        <w:t xml:space="preserve">    position: relative;</w:t>
      </w:r>
      <w:r>
        <w:br/>
      </w:r>
      <w:r>
        <w:t xml:space="preserve">    width: 300px;</w:t>
      </w:r>
      <w:r>
        <w:br/>
      </w:r>
      <w:r>
        <w:t xml:space="preserve">    height: 380px;</w:t>
      </w:r>
      <w:r>
        <w:br/>
      </w:r>
      <w:r>
        <w:t xml:space="preserve">    border-radius: 24px;</w:t>
      </w:r>
      <w:r>
        <w:br/>
      </w:r>
      <w:r>
        <w:t xml:space="preserve">    overflow: hidden;</w:t>
      </w:r>
      <w:r>
        <w:br/>
      </w:r>
      <w:r>
        <w:t xml:space="preserve">    border: 1px solid var(--card-border);</w:t>
      </w:r>
      <w:r>
        <w:br/>
      </w:r>
      <w:r>
        <w:t xml:space="preserve">    box-shadow: var(--shadow-lg), 0 0 0 8px var(--bg-secondary);</w:t>
      </w:r>
      <w:r>
        <w:br/>
      </w:r>
      <w:r>
        <w:t xml:space="preserve">    background: var(--bg-secondary);</w:t>
      </w:r>
      <w:r>
        <w:br/>
      </w:r>
      <w:r>
        <w:t xml:space="preserve">    z-index: 2;</w:t>
      </w:r>
      <w:r>
        <w:br/>
      </w:r>
      <w:r>
        <w:t>}</w:t>
      </w:r>
      <w:r>
        <w:br/>
      </w:r>
      <w:r/>
      <w:r>
        <w:br/>
      </w:r>
      <w:r>
        <w:t>.hero-photo-stack {</w:t>
      </w:r>
      <w:r>
        <w:br/>
      </w:r>
      <w:r>
        <w:t xml:space="preserve">    position: absolute;</w:t>
      </w:r>
      <w:r>
        <w:br/>
      </w:r>
      <w:r>
        <w:t xml:space="preserve">    inset: 0;</w:t>
      </w:r>
      <w:r>
        <w:br/>
      </w:r>
      <w:r>
        <w:t>}</w:t>
      </w:r>
      <w:r>
        <w:br/>
      </w:r>
      <w:r/>
      <w:r>
        <w:br/>
      </w:r>
      <w:r>
        <w:t>.hero-photo-slide {</w:t>
      </w:r>
      <w:r>
        <w:br/>
      </w:r>
      <w:r>
        <w:t xml:space="preserve">    position: absolute;</w:t>
      </w:r>
      <w:r>
        <w:br/>
      </w:r>
      <w:r>
        <w:t xml:space="preserve">    inset: 0;</w:t>
      </w:r>
      <w:r>
        <w:br/>
      </w:r>
      <w:r>
        <w:t xml:space="preserve">    opacity: 0;</w:t>
      </w:r>
      <w:r>
        <w:br/>
      </w:r>
      <w:r>
        <w:t xml:space="preserve">    animation: heroCrossfade 27s infinite;</w:t>
      </w:r>
      <w:r>
        <w:br/>
      </w:r>
      <w:r>
        <w:t>}</w:t>
      </w:r>
      <w:r>
        <w:br/>
      </w:r>
      <w:r/>
      <w:r>
        <w:br/>
      </w:r>
      <w:r>
        <w:t>.hero-photo-slide img {</w:t>
      </w:r>
      <w:r>
        <w:br/>
      </w:r>
      <w:r>
        <w:t xml:space="preserve">    width: 100%;</w:t>
      </w:r>
      <w:r>
        <w:br/>
      </w:r>
      <w:r>
        <w:t xml:space="preserve">    height: 100%;</w:t>
      </w:r>
      <w:r>
        <w:br/>
      </w:r>
      <w:r>
        <w:t xml:space="preserve">    object-fit: cover;</w:t>
      </w:r>
      <w:r>
        <w:br/>
      </w:r>
      <w:r>
        <w:t xml:space="preserve">    display: block;</w:t>
      </w:r>
      <w:r>
        <w:br/>
      </w:r>
      <w:r>
        <w:t>}</w:t>
      </w:r>
      <w:r>
        <w:br/>
      </w:r>
      <w:r/>
      <w:r>
        <w:br/>
      </w:r>
      <w:r>
        <w:t>.hero-photo-slide:nth-child(1) { animation-delay: 0s; }</w:t>
      </w:r>
      <w:r>
        <w:br/>
      </w:r>
      <w:r>
        <w:t>.hero-photo-slide:nth-child(2) { animation-delay: -4.5s; }</w:t>
      </w:r>
      <w:r>
        <w:br/>
      </w:r>
      <w:r>
        <w:t>.hero-photo-slide:nth-child(3) { animation-delay: -9s; }</w:t>
      </w:r>
      <w:r>
        <w:br/>
      </w:r>
      <w:r>
        <w:t>.hero-photo-slide:nth-child(4) { animation-delay: -13.5s; }</w:t>
      </w:r>
      <w:r>
        <w:br/>
      </w:r>
      <w:r>
        <w:t>.hero-photo-slide:nth-child(5) { animation-delay: -18s; }</w:t>
      </w:r>
      <w:r>
        <w:br/>
      </w:r>
      <w:r>
        <w:t>.hero-photo-slide:nth-child(6) { animation-delay: -22.5s; }</w:t>
      </w:r>
      <w:r>
        <w:br/>
      </w:r>
      <w:r/>
      <w:r>
        <w:br/>
      </w:r>
      <w:r>
        <w:t>.hero-photo-scanline {</w:t>
      </w:r>
      <w:r>
        <w:br/>
      </w:r>
      <w:r>
        <w:t xml:space="preserve">    position: absolute;</w:t>
      </w:r>
      <w:r>
        <w:br/>
      </w:r>
      <w:r>
        <w:t xml:space="preserve">    left: 0;</w:t>
      </w:r>
      <w:r>
        <w:br/>
      </w:r>
      <w:r>
        <w:t xml:space="preserve">    right: 0;</w:t>
      </w:r>
      <w:r>
        <w:br/>
      </w:r>
      <w:r>
        <w:t xml:space="preserve">    height: 40%;</w:t>
      </w:r>
      <w:r>
        <w:br/>
      </w:r>
      <w:r>
        <w:t xml:space="preserve">    top: -40%;</w:t>
      </w:r>
      <w:r>
        <w:br/>
      </w:r>
      <w:r>
        <w:t xml:space="preserve">    background: linear-gradient(to bottom, transparent, rgba(255, 255, 255, 0.18), transparent);</w:t>
      </w:r>
      <w:r>
        <w:br/>
      </w:r>
      <w:r>
        <w:t xml:space="preserve">    animation: scanMove 4s linear infinite;</w:t>
      </w:r>
      <w:r>
        <w:br/>
      </w:r>
      <w:r>
        <w:t xml:space="preserve">    z-index: 3;</w:t>
      </w:r>
      <w:r>
        <w:br/>
      </w:r>
      <w:r>
        <w:t xml:space="preserve">    pointer-events: none;</w:t>
      </w:r>
      <w:r>
        <w:br/>
      </w:r>
      <w:r>
        <w:t>}</w:t>
      </w:r>
      <w:r>
        <w:br/>
      </w:r>
      <w:r/>
      <w:r>
        <w:br/>
      </w:r>
      <w:r>
        <w:t>.hero-photo-live {</w:t>
      </w:r>
      <w:r>
        <w:br/>
      </w:r>
      <w:r>
        <w:t xml:space="preserve">    position: absolute;</w:t>
      </w:r>
      <w:r>
        <w:br/>
      </w:r>
      <w:r>
        <w:t xml:space="preserve">    top: 14px;</w:t>
      </w:r>
      <w:r>
        <w:br/>
      </w:r>
      <w:r>
        <w:t xml:space="preserve">    left: 14px;</w:t>
      </w:r>
      <w:r>
        <w:br/>
      </w:r>
      <w:r>
        <w:t xml:space="preserve">    background: rgba(15, 23, 42, 0.6);</w:t>
      </w:r>
      <w:r>
        <w:br/>
      </w:r>
      <w:r>
        <w:t xml:space="preserve">    color: #fff;</w:t>
      </w:r>
      <w:r>
        <w:br/>
      </w:r>
      <w:r>
        <w:t xml:space="preserve">    font-size: 11px;</w:t>
      </w:r>
      <w:r>
        <w:br/>
      </w:r>
      <w:r>
        <w:t xml:space="preserve">    font-weight: 700;</w:t>
      </w:r>
      <w:r>
        <w:br/>
      </w:r>
      <w:r>
        <w:t xml:space="preserve">    letter-spacing: 0.5px;</w:t>
      </w:r>
      <w:r>
        <w:br/>
      </w:r>
      <w:r>
        <w:t xml:space="preserve">    padding: 5px 10px;</w:t>
      </w:r>
      <w:r>
        <w:br/>
      </w:r>
      <w:r>
        <w:t xml:space="preserve">    border-radius: 20px;</w:t>
      </w:r>
      <w:r>
        <w:br/>
      </w:r>
      <w:r>
        <w:t xml:space="preserve">    z-index: 3;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gap: 6px;</w:t>
      </w:r>
      <w:r>
        <w:br/>
      </w:r>
      <w:r>
        <w:t>}</w:t>
      </w:r>
      <w:r>
        <w:br/>
      </w:r>
      <w:r/>
      <w:r>
        <w:br/>
      </w:r>
      <w:r>
        <w:t>.hero-photo-live .pulse-dot {</w:t>
      </w:r>
      <w:r>
        <w:br/>
      </w:r>
      <w:r>
        <w:t xml:space="preserve">    width: 6px;</w:t>
      </w:r>
      <w:r>
        <w:br/>
      </w:r>
      <w:r>
        <w:t xml:space="preserve">    height: 6px;</w:t>
      </w:r>
      <w:r>
        <w:br/>
      </w:r>
      <w:r>
        <w:t xml:space="preserve">    border-radius: 50%;</w:t>
      </w:r>
      <w:r>
        <w:br/>
      </w:r>
      <w:r>
        <w:t xml:space="preserve">    background: #22c55e;</w:t>
      </w:r>
      <w:r>
        <w:br/>
      </w:r>
      <w:r>
        <w:t xml:space="preserve">    animation: pulseDot 1.4s infinite;</w:t>
      </w:r>
      <w:r>
        <w:br/>
      </w:r>
      <w:r>
        <w:t>}</w:t>
      </w:r>
      <w:r>
        <w:br/>
      </w:r>
      <w:r/>
      <w:r>
        <w:br/>
      </w:r>
      <w:r>
        <w:t>.hero-float-card {</w:t>
      </w:r>
      <w:r>
        <w:br/>
      </w:r>
      <w:r>
        <w:t xml:space="preserve">    position: absolute;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border-radius: 14px;</w:t>
      </w:r>
      <w:r>
        <w:br/>
      </w:r>
      <w:r>
        <w:t xml:space="preserve">    box-shadow: var(--shadow-lg);</w:t>
      </w:r>
      <w:r>
        <w:br/>
      </w:r>
      <w:r>
        <w:t xml:space="preserve">    padding: 12px 16px;</w:t>
      </w:r>
      <w:r>
        <w:br/>
      </w:r>
      <w:r>
        <w:t xml:space="preserve">    z-index: 4;</w:t>
      </w:r>
      <w:r>
        <w:br/>
      </w:r>
      <w:r>
        <w:t xml:space="preserve">    animation: floatCard 5s ease-in-out infinite;</w:t>
      </w:r>
      <w:r>
        <w:br/>
      </w:r>
      <w:r>
        <w:t>}</w:t>
      </w:r>
      <w:r>
        <w:br/>
      </w:r>
      <w:r/>
      <w:r>
        <w:br/>
      </w:r>
      <w:r>
        <w:t>.card-code {</w:t>
      </w:r>
      <w:r>
        <w:br/>
      </w:r>
      <w:r>
        <w:t xml:space="preserve">    top: 10px;</w:t>
      </w:r>
      <w:r>
        <w:br/>
      </w:r>
      <w:r>
        <w:t xml:space="preserve">    right: -10px;</w:t>
      </w:r>
      <w:r>
        <w:br/>
      </w:r>
      <w:r>
        <w:t xml:space="preserve">    font-family: 'JetBrains Mono', monospace;</w:t>
      </w:r>
      <w:r>
        <w:br/>
      </w:r>
      <w:r>
        <w:t xml:space="preserve">    font-size: 11px;</w:t>
      </w:r>
      <w:r>
        <w:br/>
      </w:r>
      <w:r>
        <w:t xml:space="preserve">    min-width: 172px;</w:t>
      </w:r>
      <w:r>
        <w:br/>
      </w:r>
      <w:r>
        <w:t xml:space="preserve">    animation-delay: 0.4s;</w:t>
      </w:r>
      <w:r>
        <w:br/>
      </w:r>
      <w:r>
        <w:t>}</w:t>
      </w:r>
      <w:r>
        <w:br/>
      </w:r>
      <w:r/>
      <w:r>
        <w:br/>
      </w:r>
      <w:r>
        <w:t>.card-code .dot {</w:t>
      </w:r>
      <w:r>
        <w:br/>
      </w:r>
      <w:r>
        <w:t xml:space="preserve">    width: 8px;</w:t>
      </w:r>
      <w:r>
        <w:br/>
      </w:r>
      <w:r>
        <w:t xml:space="preserve">    height: 8px;</w:t>
      </w:r>
      <w:r>
        <w:br/>
      </w:r>
      <w:r>
        <w:t xml:space="preserve">    border-radius: 50%;</w:t>
      </w:r>
      <w:r>
        <w:br/>
      </w:r>
      <w:r>
        <w:t xml:space="preserve">    display: inline-block;</w:t>
      </w:r>
      <w:r>
        <w:br/>
      </w:r>
      <w:r>
        <w:t xml:space="preserve">    margin-right: 4px;</w:t>
      </w:r>
      <w:r>
        <w:br/>
      </w:r>
      <w:r>
        <w:t>}</w:t>
      </w:r>
      <w:r>
        <w:br/>
      </w:r>
      <w:r/>
      <w:r>
        <w:br/>
      </w:r>
      <w:r>
        <w:t>.dot-red { background: #ef4444; }</w:t>
      </w:r>
      <w:r>
        <w:br/>
      </w:r>
      <w:r>
        <w:t>.dot-yellow { background: #f59e0b; }</w:t>
      </w:r>
      <w:r>
        <w:br/>
      </w:r>
      <w:r>
        <w:t>.dot-green { background: #22c55e; }</w:t>
      </w:r>
      <w:r>
        <w:br/>
      </w:r>
      <w:r/>
      <w:r>
        <w:br/>
      </w:r>
      <w:r>
        <w:t>.card-code .code-line {</w:t>
      </w:r>
      <w:r>
        <w:br/>
      </w:r>
      <w:r>
        <w:t xml:space="preserve">    color: var(--text-muted);</w:t>
      </w:r>
      <w:r>
        <w:br/>
      </w:r>
      <w:r>
        <w:t xml:space="preserve">    margin-top: 6px;</w:t>
      </w:r>
      <w:r>
        <w:br/>
      </w:r>
      <w:r>
        <w:t>}</w:t>
      </w:r>
      <w:r>
        <w:br/>
      </w:r>
      <w:r/>
      <w:r>
        <w:br/>
      </w:r>
      <w:r>
        <w:t>.card-code .code-line span {</w:t>
      </w:r>
      <w:r>
        <w:br/>
      </w:r>
      <w:r>
        <w:t xml:space="preserve">    color: var(--brand-primary);</w:t>
      </w:r>
      <w:r>
        <w:br/>
      </w:r>
      <w:r>
        <w:t xml:space="preserve">    font-weight: 700;</w:t>
      </w:r>
      <w:r>
        <w:br/>
      </w:r>
      <w:r>
        <w:t>}</w:t>
      </w:r>
      <w:r>
        <w:br/>
      </w:r>
      <w:r/>
      <w:r>
        <w:br/>
      </w:r>
      <w:r>
        <w:t>.card-stat {</w:t>
      </w:r>
      <w:r>
        <w:br/>
      </w:r>
      <w:r>
        <w:t xml:space="preserve">    bottom: 20px;</w:t>
      </w:r>
      <w:r>
        <w:br/>
      </w:r>
      <w:r>
        <w:t xml:space="preserve">    left: -30px;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gap: 10px;</w:t>
      </w:r>
      <w:r>
        <w:br/>
      </w:r>
      <w:r>
        <w:t xml:space="preserve">    animation-delay: 1.2s;</w:t>
      </w:r>
      <w:r>
        <w:br/>
      </w:r>
      <w:r>
        <w:t>}</w:t>
      </w:r>
      <w:r>
        <w:br/>
      </w:r>
      <w:r/>
      <w:r>
        <w:br/>
      </w:r>
      <w:r>
        <w:t>.card-stat-icon { font-size: 22px; }</w:t>
      </w:r>
      <w:r>
        <w:br/>
      </w:r>
      <w:r>
        <w:t>.card-stat-num { font-size: 13px; font-weight: 800; }</w:t>
      </w:r>
      <w:r>
        <w:br/>
      </w:r>
      <w:r>
        <w:t>.card-stat-label { font-size: 11px; color: var(--text-muted); }</w:t>
      </w:r>
      <w:r>
        <w:br/>
      </w:r>
      <w:r/>
      <w:r>
        <w:br/>
      </w:r>
      <w:r>
        <w:t>@keyframes heroCrossfade {</w:t>
      </w:r>
      <w:r>
        <w:br/>
      </w:r>
      <w:r>
        <w:t xml:space="preserve">    0%   { opacity: 0; transform: scale(1.06); }</w:t>
      </w:r>
      <w:r>
        <w:br/>
      </w:r>
      <w:r>
        <w:t xml:space="preserve">    4%   { opacity: 1; transform: scale(1); }</w:t>
      </w:r>
      <w:r>
        <w:br/>
      </w:r>
      <w:r>
        <w:t xml:space="preserve">    14%  { opacity: 1; transform: scale(1); }</w:t>
      </w:r>
      <w:r>
        <w:br/>
      </w:r>
      <w:r>
        <w:t xml:space="preserve">    17%  { opacity: 0; transform: scale(0.98); }</w:t>
      </w:r>
      <w:r>
        <w:br/>
      </w:r>
      <w:r>
        <w:t xml:space="preserve">    100% { opacity: 0; }</w:t>
      </w:r>
      <w:r>
        <w:br/>
      </w:r>
      <w:r>
        <w:t>}</w:t>
      </w:r>
      <w:r>
        <w:br/>
      </w:r>
      <w:r/>
      <w:r>
        <w:br/>
      </w:r>
      <w:r>
        <w:t>@keyframes scanMove {</w:t>
      </w:r>
      <w:r>
        <w:br/>
      </w:r>
      <w:r>
        <w:t xml:space="preserve">    0%   { top: -40%; }</w:t>
      </w:r>
      <w:r>
        <w:br/>
      </w:r>
      <w:r>
        <w:t xml:space="preserve">    100% { top: 100%; }</w:t>
      </w:r>
      <w:r>
        <w:br/>
      </w:r>
      <w:r>
        <w:t>}</w:t>
      </w:r>
      <w:r>
        <w:br/>
      </w:r>
      <w:r/>
      <w:r>
        <w:br/>
      </w:r>
      <w:r>
        <w:t>@keyframes pulseDot {</w:t>
      </w:r>
      <w:r>
        <w:br/>
      </w:r>
      <w:r>
        <w:t xml:space="preserve">    0%, 100% { opacity: 1; transform: scale(1); }</w:t>
      </w:r>
      <w:r>
        <w:br/>
      </w:r>
      <w:r>
        <w:t xml:space="preserve">    50%      { opacity: 0.4; transform: scale(0.8); }</w:t>
      </w:r>
      <w:r>
        <w:br/>
      </w:r>
      <w:r>
        <w:t>}</w:t>
      </w:r>
      <w:r>
        <w:br/>
      </w:r>
      <w:r/>
      <w:r>
        <w:br/>
      </w:r>
      <w:r>
        <w:t>@keyframes floatCard {</w:t>
      </w:r>
      <w:r>
        <w:br/>
      </w:r>
      <w:r>
        <w:t xml:space="preserve">    0%, 100% { transform: translateY(0); }</w:t>
      </w:r>
      <w:r>
        <w:br/>
      </w:r>
      <w:r>
        <w:t xml:space="preserve">    50%      { transform: translateY(-10px); }</w:t>
      </w:r>
      <w:r>
        <w:br/>
      </w:r>
      <w:r>
        <w:t>}</w:t>
      </w:r>
      <w:r>
        <w:br/>
      </w:r>
      <w:r/>
      <w:r>
        <w:br/>
      </w:r>
      <w:r>
        <w:t>@keyframes pulseGlow {</w:t>
      </w:r>
      <w:r>
        <w:br/>
      </w:r>
      <w:r>
        <w:t xml:space="preserve">    0%, 100% { opacity: 0.25; transform: scale(1); }</w:t>
      </w:r>
      <w:r>
        <w:br/>
      </w:r>
      <w:r>
        <w:t xml:space="preserve">    50%      { opacity: 0.4; transform: scale(1.08); }</w:t>
      </w:r>
      <w:r>
        <w:br/>
      </w:r>
      <w:r>
        <w:t>}</w:t>
      </w:r>
      <w:r>
        <w:br/>
      </w:r>
      <w:r/>
      <w:r>
        <w:br/>
      </w:r>
      <w:r>
        <w:t>@keyframes spinSlow {</w:t>
      </w:r>
      <w:r>
        <w:br/>
      </w:r>
      <w:r>
        <w:t xml:space="preserve">    from { transform: rotate(0deg); }</w:t>
      </w:r>
      <w:r>
        <w:br/>
      </w:r>
      <w:r>
        <w:t xml:space="preserve">    to   { transform: rotate(360deg); }</w:t>
      </w:r>
      <w:r>
        <w:br/>
      </w:r>
      <w:r>
        <w:t>}</w:t>
      </w:r>
      <w:r>
        <w:br/>
      </w:r>
      <w:r/>
      <w:r>
        <w:br/>
      </w:r>
      <w:r>
        <w:t>@media (prefers-reduced-motion: reduce) {</w:t>
      </w:r>
      <w:r>
        <w:br/>
      </w:r>
      <w:r>
        <w:t xml:space="preserve">    .bg-decor .blob,</w:t>
      </w:r>
      <w:r>
        <w:br/>
      </w:r>
      <w:r>
        <w:t xml:space="preserve">    .hero-orbit-ring,</w:t>
      </w:r>
      <w:r>
        <w:br/>
      </w:r>
      <w:r>
        <w:t xml:space="preserve">    .hero-photo-slide,</w:t>
      </w:r>
      <w:r>
        <w:br/>
      </w:r>
      <w:r>
        <w:t xml:space="preserve">    .hero-photo-scanline,</w:t>
      </w:r>
      <w:r>
        <w:br/>
      </w:r>
      <w:r>
        <w:t xml:space="preserve">    .hero-float-card,</w:t>
      </w:r>
      <w:r>
        <w:br/>
      </w:r>
      <w:r>
        <w:t xml:space="preserve">    .hero-visual-glow,</w:t>
      </w:r>
      <w:r>
        <w:br/>
      </w:r>
      <w:r>
        <w:t xml:space="preserve">    .hero-photo-live .pulse-dot {</w:t>
      </w:r>
      <w:r>
        <w:br/>
      </w:r>
      <w:r>
        <w:t xml:space="preserve">        animation: none !important;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/* Page Hero Template */</w:t>
      </w:r>
      <w:r>
        <w:br/>
      </w:r>
      <w:r>
        <w:t>.page-hero {</w:t>
      </w:r>
      <w:r>
        <w:br/>
      </w:r>
      <w:r>
        <w:t xml:space="preserve">    background: linear-gradient(135deg, var(--bg-secondary), var(--bg-primary));</w:t>
      </w:r>
      <w:r>
        <w:br/>
      </w:r>
      <w:r>
        <w:t xml:space="preserve">    padding: 140px 24px 60px 24px;</w:t>
      </w:r>
      <w:r>
        <w:br/>
      </w:r>
      <w:r>
        <w:t xml:space="preserve">    text-align: center;</w:t>
      </w:r>
      <w:r>
        <w:br/>
      </w:r>
      <w:r>
        <w:t xml:space="preserve">    border-bottom: 1px solid var(--card-border);</w:t>
      </w:r>
      <w:r>
        <w:br/>
      </w:r>
      <w:r>
        <w:t>}</w:t>
      </w:r>
      <w:r>
        <w:br/>
      </w:r>
      <w:r/>
      <w:r>
        <w:br/>
      </w:r>
      <w:r>
        <w:t>.page-hero h1 {</w:t>
      </w:r>
      <w:r>
        <w:br/>
      </w:r>
      <w:r>
        <w:t xml:space="preserve">    font-size: clamp(32px, 5vw, 48px);</w:t>
      </w:r>
      <w:r>
        <w:br/>
      </w:r>
      <w:r>
        <w:t xml:space="preserve">    font-weight: 800;</w:t>
      </w:r>
      <w:r>
        <w:br/>
      </w:r>
      <w:r>
        <w:t xml:space="preserve">    margin-bottom: 12px;</w:t>
      </w:r>
      <w:r>
        <w:br/>
      </w:r>
      <w:r>
        <w:t xml:space="preserve">    letter-spacing: -1px;</w:t>
      </w:r>
      <w:r>
        <w:br/>
      </w:r>
      <w:r>
        <w:t>}</w:t>
      </w:r>
      <w:r>
        <w:br/>
      </w:r>
      <w:r/>
      <w:r>
        <w:br/>
      </w:r>
      <w:r>
        <w:t>.page-hero p {</w:t>
      </w:r>
      <w:r>
        <w:br/>
      </w:r>
      <w:r>
        <w:t xml:space="preserve">    color: var(--text-muted);</w:t>
      </w:r>
      <w:r>
        <w:br/>
      </w:r>
      <w:r>
        <w:t xml:space="preserve">    font-size: 16px;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COMMON SECTIONS &amp; CONTENT GRIDS</w:t>
      </w:r>
      <w:r>
        <w:br/>
      </w:r>
      <w:r>
        <w:t xml:space="preserve">   ========================================================================== */</w:t>
      </w:r>
      <w:r>
        <w:br/>
      </w:r>
      <w:r>
        <w:t>.section {</w:t>
      </w:r>
      <w:r>
        <w:br/>
      </w:r>
      <w:r>
        <w:t xml:space="preserve">    padding: 80px 24px;</w:t>
      </w:r>
      <w:r>
        <w:br/>
      </w:r>
      <w:r>
        <w:t>}</w:t>
      </w:r>
      <w:r>
        <w:br/>
      </w:r>
      <w:r/>
      <w:r>
        <w:br/>
      </w:r>
      <w:r>
        <w:t>.section-inner {</w:t>
      </w:r>
      <w:r>
        <w:br/>
      </w:r>
      <w:r>
        <w:t xml:space="preserve">    max-width: 1280px;</w:t>
      </w:r>
      <w:r>
        <w:br/>
      </w:r>
      <w:r>
        <w:t xml:space="preserve">    margin: 0 auto;</w:t>
      </w:r>
      <w:r>
        <w:br/>
      </w:r>
      <w:r>
        <w:t>}</w:t>
      </w:r>
      <w:r>
        <w:br/>
      </w:r>
      <w:r/>
      <w:r>
        <w:br/>
      </w:r>
      <w:r>
        <w:t>.section-tag {</w:t>
      </w:r>
      <w:r>
        <w:br/>
      </w:r>
      <w:r>
        <w:t xml:space="preserve">    font-family: 'JetBrains Mono', monospace;</w:t>
      </w:r>
      <w:r>
        <w:br/>
      </w:r>
      <w:r>
        <w:t xml:space="preserve">    font-size: 13px;</w:t>
      </w:r>
      <w:r>
        <w:br/>
      </w:r>
      <w:r>
        <w:t xml:space="preserve">    font-weight: 600;</w:t>
      </w:r>
      <w:r>
        <w:br/>
      </w:r>
      <w:r>
        <w:t xml:space="preserve">    color: var(--brand-primary);</w:t>
      </w:r>
      <w:r>
        <w:br/>
      </w:r>
      <w:r>
        <w:t xml:space="preserve">    margin-bottom: 12px;</w:t>
      </w:r>
      <w:r>
        <w:br/>
      </w:r>
      <w:r>
        <w:t>}</w:t>
      </w:r>
      <w:r>
        <w:br/>
      </w:r>
      <w:r/>
      <w:r>
        <w:br/>
      </w:r>
      <w:r>
        <w:t>.section-title {</w:t>
      </w:r>
      <w:r>
        <w:br/>
      </w:r>
      <w:r>
        <w:t xml:space="preserve">    font-size: 36px;</w:t>
      </w:r>
      <w:r>
        <w:br/>
      </w:r>
      <w:r>
        <w:t xml:space="preserve">    font-weight: 800;</w:t>
      </w:r>
      <w:r>
        <w:br/>
      </w:r>
      <w:r>
        <w:t xml:space="preserve">    letter-spacing: -1px;</w:t>
      </w:r>
      <w:r>
        <w:br/>
      </w:r>
      <w:r>
        <w:t xml:space="preserve">    margin-bottom: 16px;</w:t>
      </w:r>
      <w:r>
        <w:br/>
      </w:r>
      <w:r>
        <w:t>}</w:t>
      </w:r>
      <w:r>
        <w:br/>
      </w:r>
      <w:r/>
      <w:r>
        <w:br/>
      </w:r>
      <w:r>
        <w:t>.section-sub {</w:t>
      </w:r>
      <w:r>
        <w:br/>
      </w:r>
      <w:r>
        <w:t xml:space="preserve">    color: var(--text-muted);</w:t>
      </w:r>
      <w:r>
        <w:br/>
      </w:r>
      <w:r>
        <w:t xml:space="preserve">    font-size: 16px;</w:t>
      </w:r>
      <w:r>
        <w:br/>
      </w:r>
      <w:r>
        <w:t xml:space="preserve">    max-width: 640px;</w:t>
      </w:r>
      <w:r>
        <w:br/>
      </w:r>
      <w:r>
        <w:t xml:space="preserve">    margin-bottom: 48px;</w:t>
      </w:r>
      <w:r>
        <w:br/>
      </w:r>
      <w:r>
        <w:t>}</w:t>
      </w:r>
      <w:r>
        <w:br/>
      </w:r>
      <w:r/>
      <w:r>
        <w:br/>
      </w:r>
      <w:r>
        <w:t>/* Base Responsive Grid layout system */</w:t>
      </w:r>
      <w:r>
        <w:br/>
      </w:r>
      <w:r>
        <w:t>.features-grid, .notif-grid, .events-grid, .faculty-grid, .benefits-grid {</w:t>
      </w:r>
      <w:r>
        <w:br/>
      </w:r>
      <w:r>
        <w:t xml:space="preserve">    display: grid;</w:t>
      </w:r>
      <w:r>
        <w:br/>
      </w:r>
      <w:r>
        <w:t xml:space="preserve">    grid-template-columns: repeat(auto-fit, minmax(280px, 1fr));</w:t>
      </w:r>
      <w:r>
        <w:br/>
      </w:r>
      <w:r>
        <w:t xml:space="preserve">    gap: 24px;</w:t>
      </w:r>
      <w:r>
        <w:br/>
      </w:r>
      <w:r>
        <w:t>}</w:t>
      </w:r>
      <w:r>
        <w:br/>
      </w:r>
      <w:r/>
      <w:r>
        <w:br/>
      </w:r>
      <w:r>
        <w:t>/* Interactive Cards Layout */</w:t>
      </w:r>
      <w:r>
        <w:br/>
      </w:r>
      <w:r>
        <w:t>.feature-card, .notif-card, .event-card, .faculty-card, .benefit-card {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padding: 32px;</w:t>
      </w:r>
      <w:r>
        <w:br/>
      </w:r>
      <w:r>
        <w:t xml:space="preserve">    border-radius: var(--border-radius);</w:t>
      </w:r>
      <w:r>
        <w:br/>
      </w:r>
      <w:r>
        <w:t xml:space="preserve">    transition: var(--transition-smooth);</w:t>
      </w:r>
      <w:r>
        <w:br/>
      </w:r>
      <w:r>
        <w:t xml:space="preserve">    box-shadow: var(--shadow-sm);</w:t>
      </w:r>
      <w:r>
        <w:br/>
      </w:r>
      <w:r>
        <w:t>}</w:t>
      </w:r>
      <w:r>
        <w:br/>
      </w:r>
      <w:r/>
      <w:r>
        <w:br/>
      </w:r>
      <w:r>
        <w:t>.event-card .event-thumb {</w:t>
      </w:r>
      <w:r>
        <w:br/>
      </w:r>
      <w:r>
        <w:t xml:space="preserve">    width: 100%;</w:t>
      </w:r>
      <w:r>
        <w:br/>
      </w:r>
      <w:r>
        <w:t xml:space="preserve">    height: 160px;</w:t>
      </w:r>
      <w:r>
        <w:br/>
      </w:r>
      <w:r>
        <w:t xml:space="preserve">    object-fit: cover;</w:t>
      </w:r>
      <w:r>
        <w:br/>
      </w:r>
      <w:r>
        <w:t xml:space="preserve">    border-radius: 10px;</w:t>
      </w:r>
      <w:r>
        <w:br/>
      </w:r>
      <w:r>
        <w:t xml:space="preserve">    margin-bottom: 12px;</w:t>
      </w:r>
      <w:r>
        <w:br/>
      </w:r>
      <w:r>
        <w:t xml:space="preserve">    display: block;</w:t>
      </w:r>
      <w:r>
        <w:br/>
      </w:r>
      <w:r>
        <w:t>}</w:t>
      </w:r>
      <w:r>
        <w:br/>
      </w:r>
      <w:r/>
      <w:r>
        <w:br/>
      </w:r>
      <w:r>
        <w:t>/* Layout event card with a right-side slideshow */</w:t>
      </w:r>
      <w:r>
        <w:br/>
      </w:r>
      <w:r>
        <w:t>.event-card {</w:t>
      </w:r>
      <w:r>
        <w:br/>
      </w:r>
      <w:r>
        <w:t xml:space="preserve">    display: flex;</w:t>
      </w:r>
      <w:r>
        <w:br/>
      </w:r>
      <w:r>
        <w:t xml:space="preserve">    align-items: flex-start;</w:t>
      </w:r>
      <w:r>
        <w:br/>
      </w:r>
      <w:r>
        <w:t xml:space="preserve">    gap: 20px;</w:t>
      </w:r>
      <w:r>
        <w:br/>
      </w:r>
      <w:r>
        <w:t>}</w:t>
      </w:r>
      <w:r>
        <w:br/>
      </w:r>
      <w:r/>
      <w:r>
        <w:br/>
      </w:r>
      <w:r>
        <w:t>/* Replace existing .event-card .event-content rules with this */</w:t>
      </w:r>
      <w:r>
        <w:br/>
      </w:r>
      <w:r>
        <w:t>.event-card .event-content {</w:t>
      </w:r>
      <w:r>
        <w:br/>
      </w:r>
      <w:r>
        <w:t xml:space="preserve">    /* Left column for meta (vertical), right column for description */</w:t>
      </w:r>
      <w:r>
        <w:br/>
      </w:r>
      <w:r>
        <w:t xml:space="preserve">    display: grid;</w:t>
      </w:r>
      <w:r>
        <w:br/>
      </w:r>
      <w:r>
        <w:t xml:space="preserve">    grid-template-columns: 140px 1fr;</w:t>
      </w:r>
      <w:r>
        <w:br/>
      </w:r>
      <w:r>
        <w:t xml:space="preserve">    gap: 12px 20px;</w:t>
      </w:r>
      <w:r>
        <w:br/>
      </w:r>
      <w:r>
        <w:t xml:space="preserve">    align-items: start;</w:t>
      </w:r>
      <w:r>
        <w:br/>
      </w:r>
      <w:r>
        <w:t xml:space="preserve">    flex: 1 1 auto;</w:t>
      </w:r>
      <w:r>
        <w:br/>
      </w:r>
      <w:r>
        <w:t>}</w:t>
      </w:r>
      <w:r>
        <w:br/>
      </w:r>
      <w:r/>
      <w:r>
        <w:br/>
      </w:r>
      <w:r>
        <w:t>.event-card .event-content h3 {</w:t>
      </w:r>
      <w:r>
        <w:br/>
      </w:r>
      <w:r>
        <w:t xml:space="preserve">    grid-column: 1 / -1;</w:t>
      </w:r>
      <w:r>
        <w:br/>
      </w:r>
      <w:r>
        <w:t xml:space="preserve">    margin: 0 0 8px 0;</w:t>
      </w:r>
      <w:r>
        <w:br/>
      </w:r>
      <w:r>
        <w:t>}</w:t>
      </w:r>
      <w:r>
        <w:br/>
      </w:r>
      <w:r/>
      <w:r>
        <w:br/>
      </w:r>
      <w:r>
        <w:t>.event-card .event-content .event-meta {</w:t>
      </w:r>
      <w:r>
        <w:br/>
      </w:r>
      <w:r>
        <w:t xml:space="preserve">    grid-column: 1 / 2;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6px;</w:t>
      </w:r>
      <w:r>
        <w:br/>
      </w:r>
      <w:r>
        <w:t xml:space="preserve">    font-size: 13px;</w:t>
      </w:r>
      <w:r>
        <w:br/>
      </w:r>
      <w:r>
        <w:t xml:space="preserve">    color: var(--text-muted);</w:t>
      </w:r>
      <w:r>
        <w:br/>
      </w:r>
      <w:r>
        <w:t xml:space="preserve">    text-align: left;</w:t>
      </w:r>
      <w:r>
        <w:br/>
      </w:r>
      <w:r>
        <w:t>}</w:t>
      </w:r>
      <w:r>
        <w:br/>
      </w:r>
      <w:r/>
      <w:r>
        <w:br/>
      </w:r>
      <w:r>
        <w:t>.event-card .event-content p {</w:t>
      </w:r>
      <w:r>
        <w:br/>
      </w:r>
      <w:r>
        <w:t xml:space="preserve">    grid-column: 2 / 3;</w:t>
      </w:r>
      <w:r>
        <w:br/>
      </w:r>
      <w:r>
        <w:t xml:space="preserve">    margin: 0;</w:t>
      </w:r>
      <w:r>
        <w:br/>
      </w:r>
      <w:r>
        <w:t xml:space="preserve">    text-align: center;</w:t>
      </w:r>
      <w:r>
        <w:br/>
      </w:r>
      <w:r>
        <w:t>}</w:t>
      </w:r>
      <w:r>
        <w:br/>
      </w:r>
      <w:r/>
      <w:r>
        <w:br/>
      </w:r>
      <w:r>
        <w:t>@media (max-width: 920px) {</w:t>
      </w:r>
      <w:r>
        <w:br/>
      </w:r>
      <w:r>
        <w:t xml:space="preserve">    .event-card .event-content {</w:t>
      </w:r>
      <w:r>
        <w:br/>
      </w:r>
      <w:r>
        <w:t xml:space="preserve">        grid-template-columns: 1fr;</w:t>
      </w:r>
      <w:r>
        <w:br/>
      </w:r>
      <w:r>
        <w:t xml:space="preserve">        gap: 8px;</w:t>
      </w:r>
      <w:r>
        <w:br/>
      </w:r>
      <w:r>
        <w:t xml:space="preserve">    }</w:t>
      </w:r>
      <w:r>
        <w:br/>
      </w:r>
      <w:r>
        <w:t xml:space="preserve">    .event-card .event-content h3 {</w:t>
      </w:r>
      <w:r>
        <w:br/>
      </w:r>
      <w:r>
        <w:t xml:space="preserve">        grid-column: 1 / -1;</w:t>
      </w:r>
      <w:r>
        <w:br/>
      </w:r>
      <w:r>
        <w:t xml:space="preserve">    }</w:t>
      </w:r>
      <w:r>
        <w:br/>
      </w:r>
      <w:r>
        <w:t xml:space="preserve">    .event-card .event-content .event-meta {</w:t>
      </w:r>
      <w:r>
        <w:br/>
      </w:r>
      <w:r>
        <w:t xml:space="preserve">        grid-column: 1 / -1;</w:t>
      </w:r>
      <w:r>
        <w:br/>
      </w:r>
      <w:r>
        <w:t xml:space="preserve">        flex-direction: row;</w:t>
      </w:r>
      <w:r>
        <w:br/>
      </w:r>
      <w:r>
        <w:t xml:space="preserve">        gap: 8px;</w:t>
      </w:r>
      <w:r>
        <w:br/>
      </w:r>
      <w:r>
        <w:t xml:space="preserve">    }</w:t>
      </w:r>
      <w:r>
        <w:br/>
      </w:r>
      <w:r>
        <w:t xml:space="preserve">    .event-card .event-content p {</w:t>
      </w:r>
      <w:r>
        <w:br/>
      </w:r>
      <w:r>
        <w:t xml:space="preserve">        grid-column: 1 / -1;</w:t>
      </w:r>
      <w:r>
        <w:br/>
      </w:r>
      <w:r>
        <w:t xml:space="preserve">        text-align: left;</w:t>
      </w:r>
      <w:r>
        <w:br/>
      </w:r>
      <w:r>
        <w:t xml:space="preserve">    }</w:t>
      </w:r>
      <w:r>
        <w:br/>
      </w:r>
      <w:r>
        <w:t>}</w:t>
      </w:r>
      <w:r>
        <w:br/>
      </w:r>
      <w:r>
        <w:t>.event-slideshow {</w:t>
      </w:r>
      <w:r>
        <w:br/>
      </w:r>
      <w:r>
        <w:t xml:space="preserve">    width: 260px;</w:t>
      </w:r>
      <w:r>
        <w:br/>
      </w:r>
      <w:r>
        <w:t xml:space="preserve">    flex: 0 0 260px;</w:t>
      </w:r>
      <w:r>
        <w:br/>
      </w:r>
      <w:r>
        <w:t xml:space="preserve">    position: relative;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>}</w:t>
      </w:r>
      <w:r>
        <w:br/>
      </w:r>
      <w:r/>
      <w:r>
        <w:br/>
      </w:r>
      <w:r>
        <w:t>.event-slideshow .event-slide {</w:t>
      </w:r>
      <w:r>
        <w:br/>
      </w:r>
      <w:r>
        <w:t xml:space="preserve">    width: 100%;</w:t>
      </w:r>
      <w:r>
        <w:br/>
      </w:r>
      <w:r>
        <w:t xml:space="preserve">    height: 160px;</w:t>
      </w:r>
      <w:r>
        <w:br/>
      </w:r>
      <w:r>
        <w:t xml:space="preserve">    object-fit: cover;</w:t>
      </w:r>
      <w:r>
        <w:br/>
      </w:r>
      <w:r>
        <w:t xml:space="preserve">    border-radius: 10px;</w:t>
      </w:r>
      <w:r>
        <w:br/>
      </w:r>
      <w:r>
        <w:t xml:space="preserve">    display: block;</w:t>
      </w:r>
      <w:r>
        <w:br/>
      </w:r>
      <w:r>
        <w:t>}</w:t>
      </w:r>
      <w:r>
        <w:br/>
      </w:r>
      <w:r/>
      <w:r>
        <w:br/>
      </w:r>
      <w:r>
        <w:t>.event-slideshow .slide-controls {</w:t>
      </w:r>
      <w:r>
        <w:br/>
      </w:r>
      <w:r>
        <w:t xml:space="preserve">    position: absolute;</w:t>
      </w:r>
      <w:r>
        <w:br/>
      </w:r>
      <w:r>
        <w:t xml:space="preserve">    top: 50%;</w:t>
      </w:r>
      <w:r>
        <w:br/>
      </w:r>
      <w:r>
        <w:t xml:space="preserve">    left: 0; right: 0;</w:t>
      </w:r>
      <w:r>
        <w:br/>
      </w:r>
      <w:r>
        <w:t xml:space="preserve">    transform: translateY(-50%);</w:t>
      </w:r>
      <w:r>
        <w:br/>
      </w:r>
      <w:r>
        <w:t xml:space="preserve">    display: flex;</w:t>
      </w:r>
      <w:r>
        <w:br/>
      </w:r>
      <w:r>
        <w:t xml:space="preserve">    justify-content: space-between;</w:t>
      </w:r>
      <w:r>
        <w:br/>
      </w:r>
      <w:r>
        <w:t xml:space="preserve">    padding: 0 6px;</w:t>
      </w:r>
      <w:r>
        <w:br/>
      </w:r>
      <w:r>
        <w:t xml:space="preserve">    pointer-events: none;</w:t>
      </w:r>
      <w:r>
        <w:br/>
      </w:r>
      <w:r>
        <w:t>}</w:t>
      </w:r>
      <w:r>
        <w:br/>
      </w:r>
      <w:r/>
      <w:r>
        <w:br/>
      </w:r>
      <w:r>
        <w:t>.event-slideshow .slide-controls button {</w:t>
      </w:r>
      <w:r>
        <w:br/>
      </w:r>
      <w:r>
        <w:t xml:space="preserve">    pointer-events: auto;</w:t>
      </w:r>
      <w:r>
        <w:br/>
      </w:r>
      <w:r>
        <w:t xml:space="preserve">    background: rgba(0,0,0,0.45);</w:t>
      </w:r>
      <w:r>
        <w:br/>
      </w:r>
      <w:r>
        <w:t xml:space="preserve">    color: #fff;</w:t>
      </w:r>
      <w:r>
        <w:br/>
      </w:r>
      <w:r>
        <w:t xml:space="preserve">    border: none;</w:t>
      </w:r>
      <w:r>
        <w:br/>
      </w:r>
      <w:r>
        <w:t xml:space="preserve">    width: 30px;</w:t>
      </w:r>
      <w:r>
        <w:br/>
      </w:r>
      <w:r>
        <w:t xml:space="preserve">    height: 30px;</w:t>
      </w:r>
      <w:r>
        <w:br/>
      </w:r>
      <w:r>
        <w:t xml:space="preserve">    border-radius: 50%;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 xml:space="preserve">    cursor: pointer;</w:t>
      </w:r>
      <w:r>
        <w:br/>
      </w:r>
      <w:r>
        <w:t>}</w:t>
      </w:r>
      <w:r>
        <w:br/>
      </w:r>
      <w:r/>
      <w:r>
        <w:br/>
      </w:r>
      <w:r>
        <w:t>@media(max-width: 720px) {</w:t>
      </w:r>
      <w:r>
        <w:br/>
      </w:r>
      <w:r>
        <w:t xml:space="preserve">    .event-card {</w:t>
      </w:r>
      <w:r>
        <w:br/>
      </w:r>
      <w:r>
        <w:t xml:space="preserve">        flex-direction: column;</w:t>
      </w:r>
      <w:r>
        <w:br/>
      </w:r>
      <w:r>
        <w:t xml:space="preserve">    }</w:t>
      </w:r>
      <w:r>
        <w:br/>
      </w:r>
      <w:r>
        <w:t xml:space="preserve">    .event-slideshow {</w:t>
      </w:r>
      <w:r>
        <w:br/>
      </w:r>
      <w:r>
        <w:t xml:space="preserve">        width: 100%;</w:t>
      </w:r>
      <w:r>
        <w:br/>
      </w:r>
      <w:r>
        <w:t xml:space="preserve">        flex: 0 0 auto;</w:t>
      </w:r>
      <w:r>
        <w:br/>
      </w:r>
      <w:r>
        <w:t xml:space="preserve">    }</w:t>
      </w:r>
      <w:r>
        <w:br/>
      </w:r>
      <w:r>
        <w:t xml:space="preserve">    .event-card .event-content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 xml:space="preserve">    .event-card .event-content p {</w:t>
      </w:r>
      <w:r>
        <w:br/>
      </w:r>
      <w:r>
        <w:t xml:space="preserve">        text-align: left;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.feature-card:hover, .notif-card:hover, .event-card:hover, .faculty-card:hover, .benefit-card:hover {</w:t>
      </w:r>
      <w:r>
        <w:br/>
      </w:r>
      <w:r>
        <w:t xml:space="preserve">    transform: translateY(-6px);</w:t>
      </w:r>
      <w:r>
        <w:br/>
      </w:r>
      <w:r>
        <w:t xml:space="preserve">    box-shadow: var(--shadow-lg);</w:t>
      </w:r>
      <w:r>
        <w:br/>
      </w:r>
      <w:r>
        <w:t xml:space="preserve">    border-color: var(--brand-primary);</w:t>
      </w:r>
      <w:r>
        <w:br/>
      </w:r>
      <w:r>
        <w:t>}</w:t>
      </w:r>
      <w:r>
        <w:br/>
      </w:r>
      <w:r/>
      <w:r>
        <w:br/>
      </w:r>
      <w:r>
        <w:t>.feature-icon {</w:t>
      </w:r>
      <w:r>
        <w:br/>
      </w:r>
      <w:r>
        <w:t xml:space="preserve">    font-size: 32px;</w:t>
      </w:r>
      <w:r>
        <w:br/>
      </w:r>
      <w:r>
        <w:t xml:space="preserve">    margin-bottom: 20px;</w:t>
      </w:r>
      <w:r>
        <w:br/>
      </w:r>
      <w:r>
        <w:t xml:space="preserve">    width: 60px;</w:t>
      </w:r>
      <w:r>
        <w:br/>
      </w:r>
      <w:r>
        <w:t xml:space="preserve">    height: 60px;</w:t>
      </w:r>
      <w:r>
        <w:br/>
      </w:r>
      <w:r>
        <w:t xml:space="preserve">    background: var(--bg-primary);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 xml:space="preserve">    border-radius: 12px;</w:t>
      </w:r>
      <w:r>
        <w:br/>
      </w:r>
      <w:r>
        <w:t>}</w:t>
      </w:r>
      <w:r>
        <w:br/>
      </w:r>
      <w:r/>
      <w:r>
        <w:br/>
      </w:r>
      <w:r>
        <w:t>.feature-card h3, .notif-card h3, .event-card h3 {</w:t>
      </w:r>
      <w:r>
        <w:br/>
      </w:r>
      <w:r>
        <w:t xml:space="preserve">    font-size: 20px;</w:t>
      </w:r>
      <w:r>
        <w:br/>
      </w:r>
      <w:r>
        <w:t xml:space="preserve">    font-weight: 700;</w:t>
      </w:r>
      <w:r>
        <w:br/>
      </w:r>
      <w:r>
        <w:t xml:space="preserve">    margin-bottom: 12px;</w:t>
      </w:r>
      <w:r>
        <w:br/>
      </w:r>
      <w:r>
        <w:t>}</w:t>
      </w:r>
      <w:r>
        <w:br/>
      </w:r>
      <w:r/>
      <w:r>
        <w:br/>
      </w:r>
      <w:r>
        <w:t>.feature-card p, .notif-card p, .event-card p {</w:t>
      </w:r>
      <w:r>
        <w:br/>
      </w:r>
      <w:r>
        <w:t xml:space="preserve">    color: var(--text-muted);</w:t>
      </w:r>
      <w:r>
        <w:br/>
      </w:r>
      <w:r>
        <w:t xml:space="preserve">    font-size: 14px;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INTERACTIVE GALLERY SLIDER SECTION</w:t>
      </w:r>
      <w:r>
        <w:br/>
      </w:r>
      <w:r>
        <w:t xml:space="preserve">   ========================================================================== */</w:t>
      </w:r>
      <w:r>
        <w:br/>
      </w:r>
      <w:r>
        <w:t>.gallery-track-wrap {</w:t>
      </w:r>
      <w:r>
        <w:br/>
      </w:r>
      <w:r>
        <w:t xml:space="preserve">    width: 100%;</w:t>
      </w:r>
      <w:r>
        <w:br/>
      </w:r>
      <w:r>
        <w:t xml:space="preserve">    overflow: hidden;</w:t>
      </w:r>
      <w:r>
        <w:br/>
      </w:r>
      <w:r>
        <w:t xml:space="preserve">    border-radius: var(--border-radius);</w:t>
      </w:r>
      <w:r>
        <w:br/>
      </w:r>
      <w:r>
        <w:t xml:space="preserve">    margin: 24px 0;</w:t>
      </w:r>
      <w:r>
        <w:br/>
      </w:r>
      <w:r>
        <w:t xml:space="preserve">    background: #000;</w:t>
      </w:r>
      <w:r>
        <w:br/>
      </w:r>
      <w:r>
        <w:t>}</w:t>
      </w:r>
      <w:r>
        <w:br/>
      </w:r>
      <w:r/>
      <w:r>
        <w:br/>
      </w:r>
      <w:r>
        <w:t>.gallery-track {</w:t>
      </w:r>
      <w:r>
        <w:br/>
      </w:r>
      <w:r>
        <w:t xml:space="preserve">    display: flex;</w:t>
      </w:r>
      <w:r>
        <w:br/>
      </w:r>
      <w:r>
        <w:t xml:space="preserve">    gap: 16px;</w:t>
      </w:r>
      <w:r>
        <w:br/>
      </w:r>
      <w:r>
        <w:t xml:space="preserve">    padding: 16px;</w:t>
      </w:r>
      <w:r>
        <w:br/>
      </w:r>
      <w:r>
        <w:t xml:space="preserve">    width: max-content;</w:t>
      </w:r>
      <w:r>
        <w:br/>
      </w:r>
      <w:r>
        <w:t xml:space="preserve">    animation: scrollSlide 25s linear infinite;</w:t>
      </w:r>
      <w:r>
        <w:br/>
      </w:r>
      <w:r>
        <w:t>}</w:t>
      </w:r>
      <w:r>
        <w:br/>
      </w:r>
      <w:r/>
      <w:r>
        <w:br/>
      </w:r>
      <w:r>
        <w:t>.gallery-track:hover {</w:t>
      </w:r>
      <w:r>
        <w:br/>
      </w:r>
      <w:r>
        <w:t xml:space="preserve">    animation-play-state: paused;</w:t>
      </w:r>
      <w:r>
        <w:br/>
      </w:r>
      <w:r>
        <w:t>}</w:t>
      </w:r>
      <w:r>
        <w:br/>
      </w:r>
      <w:r/>
      <w:r>
        <w:br/>
      </w:r>
      <w:r>
        <w:t>.gallery-img {</w:t>
      </w:r>
      <w:r>
        <w:br/>
      </w:r>
      <w:r>
        <w:t xml:space="preserve">    width: 320px;</w:t>
      </w:r>
      <w:r>
        <w:br/>
      </w:r>
      <w:r>
        <w:t xml:space="preserve">    height: 220px;</w:t>
      </w:r>
      <w:r>
        <w:br/>
      </w:r>
      <w:r>
        <w:t xml:space="preserve">    object-fit: cover;</w:t>
      </w:r>
      <w:r>
        <w:br/>
      </w:r>
      <w:r>
        <w:t xml:space="preserve">    border-radius: 12px;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.gallery-img:hover {</w:t>
      </w:r>
      <w:r>
        <w:br/>
      </w:r>
      <w:r>
        <w:t xml:space="preserve">    transform: scale(1.03);</w:t>
      </w:r>
      <w:r>
        <w:br/>
      </w:r>
      <w:r>
        <w:t>}</w:t>
      </w:r>
      <w:r>
        <w:br/>
      </w:r>
      <w:r/>
      <w:r>
        <w:br/>
      </w:r>
      <w:r>
        <w:t>@keyframes scrollSlide {</w:t>
      </w:r>
      <w:r>
        <w:br/>
      </w:r>
      <w:r>
        <w:t xml:space="preserve">    0% { transform: translateX(0); }</w:t>
      </w:r>
      <w:r>
        <w:br/>
      </w:r>
      <w:r>
        <w:t xml:space="preserve">    100% { transform: translateX(calc(-336px * 6)); }</w:t>
      </w:r>
      <w:r>
        <w:br/>
      </w:r>
      <w:r>
        <w:t>}</w:t>
      </w:r>
      <w:r>
        <w:br/>
      </w:r>
      <w:r/>
      <w:r>
        <w:br/>
      </w:r>
      <w:r>
        <w:t>.gallery-note {</w:t>
      </w:r>
      <w:r>
        <w:br/>
      </w:r>
      <w:r>
        <w:t xml:space="preserve">    font-size: 13px;</w:t>
      </w:r>
      <w:r>
        <w:br/>
      </w:r>
      <w:r>
        <w:t xml:space="preserve">    color: var(--text-muted);</w:t>
      </w:r>
      <w:r>
        <w:br/>
      </w:r>
      <w:r>
        <w:t xml:space="preserve">    text-align: center;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NOTIFICATION TILES &amp; READ LINKS</w:t>
      </w:r>
      <w:r>
        <w:br/>
      </w:r>
      <w:r>
        <w:t xml:space="preserve">   ========================================================================== */</w:t>
      </w:r>
      <w:r>
        <w:br/>
      </w:r>
      <w:r>
        <w:t>.notif-date {</w:t>
      </w:r>
      <w:r>
        <w:br/>
      </w:r>
      <w:r>
        <w:t xml:space="preserve">    font-family: 'JetBrains Mono', monospace;</w:t>
      </w:r>
      <w:r>
        <w:br/>
      </w:r>
      <w:r>
        <w:t xml:space="preserve">    font-size: 12px;</w:t>
      </w:r>
      <w:r>
        <w:br/>
      </w:r>
      <w:r>
        <w:t xml:space="preserve">    color: var(--brand-primary);</w:t>
      </w:r>
      <w:r>
        <w:br/>
      </w:r>
      <w:r>
        <w:t xml:space="preserve">    font-weight: 600;</w:t>
      </w:r>
      <w:r>
        <w:br/>
      </w:r>
      <w:r>
        <w:t xml:space="preserve">    margin-bottom: 8px;</w:t>
      </w:r>
      <w:r>
        <w:br/>
      </w:r>
      <w:r>
        <w:t>}</w:t>
      </w:r>
      <w:r>
        <w:br/>
      </w:r>
      <w:r/>
      <w:r>
        <w:br/>
      </w:r>
      <w:r>
        <w:t>.read-more {</w:t>
      </w:r>
      <w:r>
        <w:br/>
      </w:r>
      <w:r>
        <w:t xml:space="preserve">    display: inline-block;</w:t>
      </w:r>
      <w:r>
        <w:br/>
      </w:r>
      <w:r>
        <w:t xml:space="preserve">    margin-top: 16px;</w:t>
      </w:r>
      <w:r>
        <w:br/>
      </w:r>
      <w:r>
        <w:t xml:space="preserve">    font-size: 14px;</w:t>
      </w:r>
      <w:r>
        <w:br/>
      </w:r>
      <w:r>
        <w:t xml:space="preserve">    font-weight: 700;</w:t>
      </w:r>
      <w:r>
        <w:br/>
      </w:r>
      <w:r>
        <w:t xml:space="preserve">    color: var(--brand-primary);</w:t>
      </w:r>
      <w:r>
        <w:br/>
      </w:r>
      <w:r>
        <w:t xml:space="preserve">    text-decoration: none;</w:t>
      </w:r>
      <w:r>
        <w:br/>
      </w:r>
      <w:r>
        <w:t>}</w:t>
      </w:r>
      <w:r>
        <w:br/>
      </w:r>
      <w:r/>
      <w:r>
        <w:br/>
      </w:r>
      <w:r>
        <w:t>.read-more:hover {</w:t>
      </w:r>
      <w:r>
        <w:br/>
      </w:r>
      <w:r>
        <w:t xml:space="preserve">    text-decoration: underline;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STUDENT ZONE ACCORDION &amp; FORMS</w:t>
      </w:r>
      <w:r>
        <w:br/>
      </w:r>
      <w:r>
        <w:t xml:space="preserve">   ========================================================================== */</w:t>
      </w:r>
      <w:r>
        <w:br/>
      </w:r>
      <w:r>
        <w:t>.student-zone-grid {</w:t>
      </w:r>
      <w:r>
        <w:br/>
      </w:r>
      <w:r>
        <w:t xml:space="preserve">    display: grid;</w:t>
      </w:r>
      <w:r>
        <w:br/>
      </w:r>
      <w:r>
        <w:t xml:space="preserve">    grid-template-columns: 1fr;</w:t>
      </w:r>
      <w:r>
        <w:br/>
      </w:r>
      <w:r>
        <w:t xml:space="preserve">    gap: 32px;</w:t>
      </w:r>
      <w:r>
        <w:br/>
      </w:r>
      <w:r>
        <w:t xml:space="preserve">    max-width: 1180px;</w:t>
      </w:r>
      <w:r>
        <w:br/>
      </w:r>
      <w:r>
        <w:t xml:space="preserve">    margin: 40px auto 24px auto;</w:t>
      </w:r>
      <w:r>
        <w:br/>
      </w:r>
      <w:r>
        <w:t xml:space="preserve">    padding: 0 24px;</w:t>
      </w:r>
      <w:r>
        <w:br/>
      </w:r>
      <w:r>
        <w:t>}</w:t>
      </w:r>
      <w:r>
        <w:br/>
      </w:r>
      <w:r/>
      <w:r>
        <w:br/>
      </w:r>
      <w:r>
        <w:t>.search-panel {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border-radius: 24px;</w:t>
      </w:r>
      <w:r>
        <w:br/>
      </w:r>
      <w:r>
        <w:t xml:space="preserve">    padding: 24px;</w:t>
      </w:r>
      <w:r>
        <w:br/>
      </w:r>
      <w:r>
        <w:t xml:space="preserve">    box-shadow: var(--shadow-sm);</w:t>
      </w:r>
      <w:r>
        <w:br/>
      </w:r>
      <w:r>
        <w:t xml:space="preserve">    margin-bottom: 24px;</w:t>
      </w:r>
      <w:r>
        <w:br/>
      </w:r>
      <w:r>
        <w:t>}</w:t>
      </w:r>
      <w:r>
        <w:br/>
      </w:r>
      <w:r/>
      <w:r>
        <w:br/>
      </w:r>
      <w:r>
        <w:t>.feature-grid.cards-grid {</w:t>
      </w:r>
      <w:r>
        <w:br/>
      </w:r>
      <w:r>
        <w:t xml:space="preserve">    justify-items: center;</w:t>
      </w:r>
      <w:r>
        <w:br/>
      </w:r>
      <w:r>
        <w:t xml:space="preserve">    grid-template-columns: repeat(2, minmax(260px, 1fr));</w:t>
      </w:r>
      <w:r>
        <w:br/>
      </w:r>
      <w:r>
        <w:t xml:space="preserve">    gap: 28px;</w:t>
      </w:r>
      <w:r>
        <w:br/>
      </w:r>
      <w:r>
        <w:t>}</w:t>
      </w:r>
      <w:r>
        <w:br/>
      </w:r>
      <w:r/>
      <w:r>
        <w:br/>
      </w:r>
      <w:r>
        <w:t>.feature-grid.cards-grid .feature-card {</w:t>
      </w:r>
      <w:r>
        <w:br/>
      </w:r>
      <w:r>
        <w:t xml:space="preserve">    width: 100%;</w:t>
      </w:r>
      <w:r>
        <w:br/>
      </w:r>
      <w:r>
        <w:t>}</w:t>
      </w:r>
      <w:r>
        <w:br/>
      </w:r>
      <w:r/>
      <w:r>
        <w:br/>
      </w:r>
      <w:r>
        <w:t>@media(max-width: 900px) {</w:t>
      </w:r>
      <w:r>
        <w:br/>
      </w:r>
      <w:r>
        <w:t xml:space="preserve">    .feature-grid.cards-grid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/>
      <w:r>
        <w:br/>
      </w:r>
      <w:r>
        <w:t xml:space="preserve">    .search-controls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.search-controls {</w:t>
      </w:r>
      <w:r>
        <w:br/>
      </w:r>
      <w:r>
        <w:t xml:space="preserve">    display: grid;</w:t>
      </w:r>
      <w:r>
        <w:br/>
      </w:r>
      <w:r>
        <w:t xml:space="preserve">    grid-template-columns: repeat(auto-fit, minmax(180px, 1fr));</w:t>
      </w:r>
      <w:r>
        <w:br/>
      </w:r>
      <w:r>
        <w:t xml:space="preserve">    gap: 18px;</w:t>
      </w:r>
      <w:r>
        <w:br/>
      </w:r>
      <w:r>
        <w:t xml:space="preserve">    align-items: end;</w:t>
      </w:r>
      <w:r>
        <w:br/>
      </w:r>
      <w:r>
        <w:t>}</w:t>
      </w:r>
      <w:r>
        <w:br/>
      </w:r>
      <w:r/>
      <w:r>
        <w:br/>
      </w:r>
      <w:r>
        <w:t>.search-controls .form-group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8px;</w:t>
      </w:r>
      <w:r>
        <w:br/>
      </w:r>
      <w:r>
        <w:t>}</w:t>
      </w:r>
      <w:r>
        <w:br/>
      </w:r>
      <w:r/>
      <w:r>
        <w:br/>
      </w:r>
      <w:r>
        <w:t>.search-controls label {</w:t>
      </w:r>
      <w:r>
        <w:br/>
      </w:r>
      <w:r>
        <w:t xml:space="preserve">    font-size: 13px;</w:t>
      </w:r>
      <w:r>
        <w:br/>
      </w:r>
      <w:r>
        <w:t xml:space="preserve">    font-weight: 700;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.search-controls select,</w:t>
      </w:r>
      <w:r>
        <w:br/>
      </w:r>
      <w:r>
        <w:t>.search-controls input {</w:t>
      </w:r>
      <w:r>
        <w:br/>
      </w:r>
      <w:r>
        <w:t xml:space="preserve">    width: 100%;</w:t>
      </w:r>
      <w:r>
        <w:br/>
      </w:r>
      <w:r>
        <w:t xml:space="preserve">    padding: 12px 14px;</w:t>
      </w:r>
      <w:r>
        <w:br/>
      </w:r>
      <w:r>
        <w:t xml:space="preserve">    border: 1px solid var(--card-border);</w:t>
      </w:r>
      <w:r>
        <w:br/>
      </w:r>
      <w:r>
        <w:t xml:space="preserve">    border-radius: 14px;</w:t>
      </w:r>
      <w:r>
        <w:br/>
      </w:r>
      <w:r>
        <w:t xml:space="preserve">    background: var(--bg-primary);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.feature-grid.cards-grid {</w:t>
      </w:r>
      <w:r>
        <w:br/>
      </w:r>
      <w:r>
        <w:t xml:space="preserve">    justify-items: center;</w:t>
      </w:r>
      <w:r>
        <w:br/>
      </w:r>
      <w:r>
        <w:t xml:space="preserve">    grid-template-columns: repeat(2, minmax(280px, 1fr));</w:t>
      </w:r>
      <w:r>
        <w:br/>
      </w:r>
      <w:r>
        <w:t xml:space="preserve">    gap: 26px;</w:t>
      </w:r>
      <w:r>
        <w:br/>
      </w:r>
      <w:r>
        <w:t>}</w:t>
      </w:r>
      <w:r>
        <w:br/>
      </w:r>
      <w:r/>
      <w:r>
        <w:br/>
      </w:r>
      <w:r>
        <w:t>.feature-grid .feature-card {</w:t>
      </w:r>
      <w:r>
        <w:br/>
      </w:r>
      <w:r>
        <w:t xml:space="preserve">    min-height: 220px;</w:t>
      </w:r>
      <w:r>
        <w:br/>
      </w:r>
      <w:r>
        <w:t xml:space="preserve">    max-width: 100%;</w:t>
      </w:r>
      <w:r>
        <w:br/>
      </w:r>
      <w:r>
        <w:t xml:space="preserve">    padding: 34px 28px;</w:t>
      </w:r>
      <w:r>
        <w:br/>
      </w:r>
      <w:r>
        <w:t xml:space="preserve">    border-radius: 24px;</w:t>
      </w:r>
      <w:r>
        <w:br/>
      </w:r>
      <w:r>
        <w:t xml:space="preserve">    text-align: left;</w:t>
      </w:r>
      <w:r>
        <w:br/>
      </w:r>
      <w:r>
        <w:t>}</w:t>
      </w:r>
      <w:r>
        <w:br/>
      </w:r>
      <w:r/>
      <w:r>
        <w:br/>
      </w:r>
      <w:r>
        <w:t>.feature-grid .feature-card h3 {</w:t>
      </w:r>
      <w:r>
        <w:br/>
      </w:r>
      <w:r>
        <w:t xml:space="preserve">    font-size: 24px;</w:t>
      </w:r>
      <w:r>
        <w:br/>
      </w:r>
      <w:r>
        <w:t xml:space="preserve">    margin-top: 18px;</w:t>
      </w:r>
      <w:r>
        <w:br/>
      </w:r>
      <w:r>
        <w:t>}</w:t>
      </w:r>
      <w:r>
        <w:br/>
      </w:r>
      <w:r/>
      <w:r>
        <w:br/>
      </w:r>
      <w:r>
        <w:t>.feature-grid .feature-card p {</w:t>
      </w:r>
      <w:r>
        <w:br/>
      </w:r>
      <w:r>
        <w:t xml:space="preserve">    font-size: 15px;</w:t>
      </w:r>
      <w:r>
        <w:br/>
      </w:r>
      <w:r>
        <w:t xml:space="preserve">    margin-top: 14px;</w:t>
      </w:r>
      <w:r>
        <w:br/>
      </w:r>
      <w:r>
        <w:t xml:space="preserve">    color: var(--text-muted);</w:t>
      </w:r>
      <w:r>
        <w:br/>
      </w:r>
      <w:r>
        <w:t>}</w:t>
      </w:r>
      <w:r>
        <w:br/>
      </w:r>
      <w:r/>
      <w:r>
        <w:br/>
      </w:r>
      <w:r>
        <w:t>.selection-step {</w:t>
      </w:r>
      <w:r>
        <w:br/>
      </w:r>
      <w:r>
        <w:t xml:space="preserve">    margin-top: 20px;</w:t>
      </w:r>
      <w:r>
        <w:br/>
      </w:r>
      <w:r>
        <w:t>}</w:t>
      </w:r>
      <w:r>
        <w:br/>
      </w:r>
      <w:r/>
      <w:r>
        <w:br/>
      </w:r>
      <w:r>
        <w:t>.selection-step .cards-grid {</w:t>
      </w:r>
      <w:r>
        <w:br/>
      </w:r>
      <w:r>
        <w:t xml:space="preserve">    margin-top: 16px;</w:t>
      </w:r>
      <w:r>
        <w:br/>
      </w:r>
      <w:r>
        <w:t>}</w:t>
      </w:r>
      <w:r>
        <w:br/>
      </w:r>
      <w:r/>
      <w:r>
        <w:br/>
      </w:r>
      <w:r>
        <w:t>.selection-step .resource-card.event-card {</w:t>
      </w:r>
      <w:r>
        <w:br/>
      </w:r>
      <w:r>
        <w:t xml:space="preserve">    min-height: 170px;</w:t>
      </w:r>
      <w:r>
        <w:br/>
      </w:r>
      <w:r>
        <w:t xml:space="preserve">    padding: 24px;</w:t>
      </w:r>
      <w:r>
        <w:br/>
      </w:r>
      <w:r>
        <w:t>}</w:t>
      </w:r>
      <w:r>
        <w:br/>
      </w:r>
      <w:r/>
      <w:r>
        <w:br/>
      </w:r>
      <w:r>
        <w:t>.selection-overlay {</w:t>
      </w:r>
      <w:r>
        <w:br/>
      </w:r>
      <w:r>
        <w:t xml:space="preserve">    position: fixed;</w:t>
      </w:r>
      <w:r>
        <w:br/>
      </w:r>
      <w:r>
        <w:t xml:space="preserve">    inset: 0;</w:t>
      </w:r>
      <w:r>
        <w:br/>
      </w:r>
      <w:r>
        <w:t xml:space="preserve">    display: none;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 xml:space="preserve">    background: rgba(15, 23, 42, 0.7);</w:t>
      </w:r>
      <w:r>
        <w:br/>
      </w:r>
      <w:r>
        <w:t xml:space="preserve">    z-index: 2500;</w:t>
      </w:r>
      <w:r>
        <w:br/>
      </w:r>
      <w:r>
        <w:t xml:space="preserve">    padding: 24px;</w:t>
      </w:r>
      <w:r>
        <w:br/>
      </w:r>
      <w:r>
        <w:t xml:space="preserve">    backdrop-filter: blur(3px);</w:t>
      </w:r>
      <w:r>
        <w:br/>
      </w:r>
      <w:r>
        <w:t>}</w:t>
      </w:r>
      <w:r>
        <w:br/>
      </w:r>
      <w:r/>
      <w:r>
        <w:br/>
      </w:r>
      <w:r>
        <w:t>.selection-overlay.active {</w:t>
      </w:r>
      <w:r>
        <w:br/>
      </w:r>
      <w:r>
        <w:t xml:space="preserve">    display: flex;</w:t>
      </w:r>
      <w:r>
        <w:br/>
      </w:r>
      <w:r>
        <w:t>}</w:t>
      </w:r>
      <w:r>
        <w:br/>
      </w:r>
      <w:r/>
      <w:r>
        <w:br/>
      </w:r>
      <w:r>
        <w:t>.selection-modal {</w:t>
      </w:r>
      <w:r>
        <w:br/>
      </w:r>
      <w:r>
        <w:t xml:space="preserve">    width: min(980px, 100%);</w:t>
      </w:r>
      <w:r>
        <w:br/>
      </w:r>
      <w:r>
        <w:t xml:space="preserve">    max-height: min(88vh, 900px);</w:t>
      </w:r>
      <w:r>
        <w:br/>
      </w:r>
      <w:r>
        <w:t xml:space="preserve">    overflow-y: auto;</w:t>
      </w:r>
      <w:r>
        <w:br/>
      </w:r>
      <w:r>
        <w:t xml:space="preserve">    background: var(--bg-secondary);</w:t>
      </w:r>
      <w:r>
        <w:br/>
      </w:r>
      <w:r>
        <w:t xml:space="preserve">    border-radius: 28px;</w:t>
      </w:r>
      <w:r>
        <w:br/>
      </w:r>
      <w:r>
        <w:t xml:space="preserve">    padding: 28px;</w:t>
      </w:r>
      <w:r>
        <w:br/>
      </w:r>
      <w:r>
        <w:t xml:space="preserve">    border: 1px solid var(--card-border);</w:t>
      </w:r>
      <w:r>
        <w:br/>
      </w:r>
      <w:r>
        <w:t xml:space="preserve">    box-shadow: var(--shadow-lg);</w:t>
      </w:r>
      <w:r>
        <w:br/>
      </w:r>
      <w:r>
        <w:t xml:space="preserve">    position: relative;</w:t>
      </w:r>
      <w:r>
        <w:br/>
      </w:r>
      <w:r>
        <w:t>}</w:t>
      </w:r>
      <w:r>
        <w:br/>
      </w:r>
      <w:r/>
      <w:r>
        <w:br/>
      </w:r>
      <w:r>
        <w:t>.selection-modal .modal-close {</w:t>
      </w:r>
      <w:r>
        <w:br/>
      </w:r>
      <w:r>
        <w:t xml:space="preserve">    position: absolute;</w:t>
      </w:r>
      <w:r>
        <w:br/>
      </w:r>
      <w:r>
        <w:t xml:space="preserve">    top: 16px;</w:t>
      </w:r>
      <w:r>
        <w:br/>
      </w:r>
      <w:r>
        <w:t xml:space="preserve">    right: 16px;</w:t>
      </w:r>
      <w:r>
        <w:br/>
      </w:r>
      <w:r>
        <w:t xml:space="preserve">    border: none;</w:t>
      </w:r>
      <w:r>
        <w:br/>
      </w:r>
      <w:r>
        <w:t xml:space="preserve">    background: var(--bg-primary);</w:t>
      </w:r>
      <w:r>
        <w:br/>
      </w:r>
      <w:r>
        <w:t xml:space="preserve">    color: var(--text-main);</w:t>
      </w:r>
      <w:r>
        <w:br/>
      </w:r>
      <w:r>
        <w:t xml:space="preserve">    font-size: 28px;</w:t>
      </w:r>
      <w:r>
        <w:br/>
      </w:r>
      <w:r>
        <w:t xml:space="preserve">    line-height: 1;</w:t>
      </w:r>
      <w:r>
        <w:br/>
      </w:r>
      <w:r>
        <w:t xml:space="preserve">    width: 48px;</w:t>
      </w:r>
      <w:r>
        <w:br/>
      </w:r>
      <w:r>
        <w:t xml:space="preserve">    height: 48px;</w:t>
      </w:r>
      <w:r>
        <w:br/>
      </w:r>
      <w:r>
        <w:t xml:space="preserve">    border-radius: 16px;</w:t>
      </w:r>
      <w:r>
        <w:br/>
      </w:r>
      <w:r>
        <w:t xml:space="preserve">    cursor: pointer;</w:t>
      </w:r>
      <w:r>
        <w:br/>
      </w:r>
      <w:r>
        <w:t xml:space="preserve">    box-shadow: var(--shadow-sm);</w:t>
      </w:r>
      <w:r>
        <w:br/>
      </w:r>
      <w:r>
        <w:t>}</w:t>
      </w:r>
      <w:r>
        <w:br/>
      </w:r>
      <w:r/>
      <w:r>
        <w:br/>
      </w:r>
      <w:r/>
      <w:r>
        <w:br/>
      </w:r>
      <w:r>
        <w:t>.suggestion-panel {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border-radius: 24px;</w:t>
      </w:r>
      <w:r>
        <w:br/>
      </w:r>
      <w:r>
        <w:t xml:space="preserve">    padding: 28px;</w:t>
      </w:r>
      <w:r>
        <w:br/>
      </w:r>
      <w:r>
        <w:t xml:space="preserve">    box-shadow: var(--shadow-sm);</w:t>
      </w:r>
      <w:r>
        <w:br/>
      </w:r>
      <w:r>
        <w:t>}</w:t>
      </w:r>
      <w:r>
        <w:br/>
      </w:r>
      <w:r/>
      <w:r>
        <w:br/>
      </w:r>
      <w:r>
        <w:t>.feedback-form-wrap {</w:t>
      </w:r>
      <w:r>
        <w:br/>
      </w:r>
      <w:r>
        <w:t xml:space="preserve">    margin-top: 18px;</w:t>
      </w:r>
      <w:r>
        <w:br/>
      </w:r>
      <w:r>
        <w:t>}</w:t>
      </w:r>
      <w:r>
        <w:br/>
      </w:r>
      <w:r/>
      <w:r>
        <w:br/>
      </w:r>
      <w:r>
        <w:t>.suggestion-panel form {</w:t>
      </w:r>
      <w:r>
        <w:br/>
      </w:r>
      <w:r>
        <w:t xml:space="preserve">    display: grid;</w:t>
      </w:r>
      <w:r>
        <w:br/>
      </w:r>
      <w:r>
        <w:t xml:space="preserve">    gap: 18px;</w:t>
      </w:r>
      <w:r>
        <w:br/>
      </w:r>
      <w:r>
        <w:t>}</w:t>
      </w:r>
      <w:r>
        <w:br/>
      </w:r>
      <w:r/>
      <w:r>
        <w:br/>
      </w:r>
      <w:r>
        <w:t>.suggestion-panel .form-group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8px;</w:t>
      </w:r>
      <w:r>
        <w:br/>
      </w:r>
      <w:r>
        <w:t>}</w:t>
      </w:r>
      <w:r>
        <w:br/>
      </w:r>
      <w:r/>
      <w:r>
        <w:br/>
      </w:r>
      <w:r>
        <w:t>.suggestion-panel input,</w:t>
      </w:r>
      <w:r>
        <w:br/>
      </w:r>
      <w:r>
        <w:t>.suggestion-panel select,</w:t>
      </w:r>
      <w:r>
        <w:br/>
      </w:r>
      <w:r>
        <w:t>.suggestion-panel textarea {</w:t>
      </w:r>
      <w:r>
        <w:br/>
      </w:r>
      <w:r>
        <w:t xml:space="preserve">    width: 100%;</w:t>
      </w:r>
      <w:r>
        <w:br/>
      </w:r>
      <w:r>
        <w:t xml:space="preserve">    padding: 12px 14px;</w:t>
      </w:r>
      <w:r>
        <w:br/>
      </w:r>
      <w:r>
        <w:t xml:space="preserve">    border-radius: 14px;</w:t>
      </w:r>
      <w:r>
        <w:br/>
      </w:r>
      <w:r>
        <w:t xml:space="preserve">    border: 1px solid var(--card-border);</w:t>
      </w:r>
      <w:r>
        <w:br/>
      </w:r>
      <w:r>
        <w:t xml:space="preserve">    background: var(--bg-primary);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.suggestion-panel textarea {</w:t>
      </w:r>
      <w:r>
        <w:br/>
      </w:r>
      <w:r>
        <w:t xml:space="preserve">    resize: vertical;</w:t>
      </w:r>
      <w:r>
        <w:br/>
      </w:r>
      <w:r>
        <w:t xml:space="preserve">    min-height: 140px;</w:t>
      </w:r>
      <w:r>
        <w:br/>
      </w:r>
      <w:r>
        <w:t>}</w:t>
      </w:r>
      <w:r>
        <w:br/>
      </w:r>
      <w:r/>
      <w:r>
        <w:br/>
      </w:r>
      <w:r>
        <w:t>.suggestion-panel button {</w:t>
      </w:r>
      <w:r>
        <w:br/>
      </w:r>
      <w:r>
        <w:t xml:space="preserve">    width: fit-content;</w:t>
      </w:r>
      <w:r>
        <w:br/>
      </w:r>
      <w:r>
        <w:t>}</w:t>
      </w:r>
      <w:r>
        <w:br/>
      </w:r>
      <w:r/>
      <w:r>
        <w:br/>
      </w:r>
      <w:r>
        <w:t>@media(max-width: 900px) {</w:t>
      </w:r>
      <w:r>
        <w:br/>
      </w:r>
      <w:r>
        <w:t xml:space="preserve">    .feature-grid.cards-grid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/>
      <w:r>
        <w:br/>
      </w:r>
      <w:r>
        <w:t xml:space="preserve">    .search-controls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/* Feature cards grid */</w:t>
      </w:r>
      <w:r>
        <w:br/>
      </w:r>
      <w:r>
        <w:t>.feature-grid .feature-card { cursor: pointer; }</w:t>
      </w:r>
      <w:r>
        <w:br/>
      </w:r>
      <w:r>
        <w:t>.feature-card .event-badge { background: linear-gradient(90deg, var(--brand-primary), var(--brand-secondary)); }</w:t>
      </w:r>
      <w:r>
        <w:br/>
      </w:r>
      <w:r/>
      <w:r>
        <w:br/>
      </w:r>
      <w:r>
        <w:t>.team-grid {</w:t>
      </w:r>
      <w:r>
        <w:br/>
      </w:r>
      <w:r>
        <w:t xml:space="preserve">    display: grid;</w:t>
      </w:r>
      <w:r>
        <w:br/>
      </w:r>
      <w:r>
        <w:t xml:space="preserve">    grid-template-columns: 1fr;</w:t>
      </w:r>
      <w:r>
        <w:br/>
      </w:r>
      <w:r>
        <w:t xml:space="preserve">    gap: 24px;</w:t>
      </w:r>
      <w:r>
        <w:br/>
      </w:r>
      <w:r>
        <w:t xml:space="preserve">    align-items: start;</w:t>
      </w:r>
      <w:r>
        <w:br/>
      </w:r>
      <w:r>
        <w:t>}</w:t>
      </w:r>
      <w:r>
        <w:br/>
      </w:r>
      <w:r/>
      <w:r>
        <w:br/>
      </w:r>
      <w:r>
        <w:t>.lead-card {</w:t>
      </w:r>
      <w:r>
        <w:br/>
      </w:r>
      <w:r>
        <w:t xml:space="preserve">    display: grid;</w:t>
      </w:r>
      <w:r>
        <w:br/>
      </w:r>
      <w:r>
        <w:t xml:space="preserve">    grid-template-columns: 1fr 320px;</w:t>
      </w:r>
      <w:r>
        <w:br/>
      </w:r>
      <w:r>
        <w:t xml:space="preserve">    gap: 24px;</w:t>
      </w:r>
      <w:r>
        <w:br/>
      </w:r>
      <w:r>
        <w:t xml:space="preserve">    padding: 32px;</w:t>
      </w:r>
      <w:r>
        <w:br/>
      </w:r>
      <w:r>
        <w:t xml:space="preserve">    align-items: center;</w:t>
      </w:r>
      <w:r>
        <w:br/>
      </w:r>
      <w:r>
        <w:t>}</w:t>
      </w:r>
      <w:r>
        <w:br/>
      </w:r>
      <w:r/>
      <w:r>
        <w:br/>
      </w:r>
      <w:r>
        <w:t>.profile-photo {</w:t>
      </w:r>
      <w:r>
        <w:br/>
      </w:r>
      <w:r>
        <w:t xml:space="preserve">    width: 100%;</w:t>
      </w:r>
      <w:r>
        <w:br/>
      </w:r>
      <w:r>
        <w:t xml:space="preserve">    max-width: 320px;</w:t>
      </w:r>
      <w:r>
        <w:br/>
      </w:r>
      <w:r>
        <w:t xml:space="preserve">    height: auto;</w:t>
      </w:r>
      <w:r>
        <w:br/>
      </w:r>
      <w:r>
        <w:t xml:space="preserve">    border-radius: 28px;</w:t>
      </w:r>
      <w:r>
        <w:br/>
      </w:r>
      <w:r>
        <w:t xml:space="preserve">    border: 1px solid var(--card-border);</w:t>
      </w:r>
      <w:r>
        <w:br/>
      </w:r>
      <w:r>
        <w:t xml:space="preserve">    background: var(--bg-primary);</w:t>
      </w:r>
      <w:r>
        <w:br/>
      </w:r>
      <w:r>
        <w:t xml:space="preserve">    object-fit: cover;</w:t>
      </w:r>
      <w:r>
        <w:br/>
      </w:r>
      <w:r>
        <w:t>}</w:t>
      </w:r>
      <w:r>
        <w:br/>
      </w:r>
      <w:r/>
      <w:r>
        <w:br/>
      </w:r>
      <w:r>
        <w:t>.team-card__media img {</w:t>
      </w:r>
      <w:r>
        <w:br/>
      </w:r>
      <w:r>
        <w:t xml:space="preserve">    width: 100%;</w:t>
      </w:r>
      <w:r>
        <w:br/>
      </w:r>
      <w:r>
        <w:t xml:space="preserve">    max-width: 220px;</w:t>
      </w:r>
      <w:r>
        <w:br/>
      </w:r>
      <w:r>
        <w:t xml:space="preserve">    height: auto;</w:t>
      </w:r>
      <w:r>
        <w:br/>
      </w:r>
      <w:r>
        <w:t xml:space="preserve">    border-radius: 24px;</w:t>
      </w:r>
      <w:r>
        <w:br/>
      </w:r>
      <w:r>
        <w:t xml:space="preserve">    border: 1px solid var(--card-border);</w:t>
      </w:r>
      <w:r>
        <w:br/>
      </w:r>
      <w:r>
        <w:t xml:space="preserve">    background: var(--bg-primary);</w:t>
      </w:r>
      <w:r>
        <w:br/>
      </w:r>
      <w:r>
        <w:t>}</w:t>
      </w:r>
      <w:r>
        <w:br/>
      </w:r>
      <w:r/>
      <w:r>
        <w:br/>
      </w:r>
      <w:r>
        <w:t>.lead-card__content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16px;</w:t>
      </w:r>
      <w:r>
        <w:br/>
      </w:r>
      <w:r>
        <w:t>}</w:t>
      </w:r>
      <w:r>
        <w:br/>
      </w:r>
      <w:r/>
      <w:r>
        <w:br/>
      </w:r>
      <w:r>
        <w:t>.lead-card__media {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>}</w:t>
      </w:r>
      <w:r>
        <w:br/>
      </w:r>
      <w:r/>
      <w:r>
        <w:br/>
      </w:r>
      <w:r>
        <w:t>.profile-portrait {</w:t>
      </w:r>
      <w:r>
        <w:br/>
      </w:r>
      <w:r>
        <w:t xml:space="preserve">    width: 220px;</w:t>
      </w:r>
      <w:r>
        <w:br/>
      </w:r>
      <w:r>
        <w:t xml:space="preserve">    height: 220px;</w:t>
      </w:r>
      <w:r>
        <w:br/>
      </w:r>
      <w:r>
        <w:t xml:space="preserve">    border-radius: 28px;</w:t>
      </w:r>
      <w:r>
        <w:br/>
      </w:r>
      <w:r>
        <w:t xml:space="preserve">    border: 1px solid var(--card-border);</w:t>
      </w:r>
      <w:r>
        <w:br/>
      </w:r>
      <w:r>
        <w:t xml:space="preserve">    display: grid;</w:t>
      </w:r>
      <w:r>
        <w:br/>
      </w:r>
      <w:r>
        <w:t xml:space="preserve">    place-items: center;</w:t>
      </w:r>
      <w:r>
        <w:br/>
      </w:r>
      <w:r>
        <w:t xml:space="preserve">    background: var(--bg-primary);</w:t>
      </w:r>
      <w:r>
        <w:br/>
      </w:r>
      <w:r>
        <w:t xml:space="preserve">    color: var(--text-muted);</w:t>
      </w:r>
      <w:r>
        <w:br/>
      </w:r>
      <w:r>
        <w:t xml:space="preserve">    font-weight: 700;</w:t>
      </w:r>
      <w:r>
        <w:br/>
      </w:r>
      <w:r>
        <w:t xml:space="preserve">    letter-spacing: 0.5px;</w:t>
      </w:r>
      <w:r>
        <w:br/>
      </w:r>
      <w:r>
        <w:t>}</w:t>
      </w:r>
      <w:r>
        <w:br/>
      </w:r>
      <w:r/>
      <w:r>
        <w:br/>
      </w:r>
      <w:r>
        <w:t>.lead-card .team-role,</w:t>
      </w:r>
      <w:r>
        <w:br/>
      </w:r>
      <w:r>
        <w:t>.team-card .team-role {</w:t>
      </w:r>
      <w:r>
        <w:br/>
      </w:r>
      <w:r>
        <w:t xml:space="preserve">    font-size: 13px;</w:t>
      </w:r>
      <w:r>
        <w:br/>
      </w:r>
      <w:r>
        <w:t xml:space="preserve">    font-weight: 700;</w:t>
      </w:r>
      <w:r>
        <w:br/>
      </w:r>
      <w:r>
        <w:t xml:space="preserve">    color: var(--brand-primary);</w:t>
      </w:r>
      <w:r>
        <w:br/>
      </w:r>
      <w:r>
        <w:t xml:space="preserve">    text-transform: uppercase;</w:t>
      </w:r>
      <w:r>
        <w:br/>
      </w:r>
      <w:r>
        <w:t xml:space="preserve">    letter-spacing: 1px;</w:t>
      </w:r>
      <w:r>
        <w:br/>
      </w:r>
      <w:r>
        <w:t>}</w:t>
      </w:r>
      <w:r>
        <w:br/>
      </w:r>
      <w:r/>
      <w:r>
        <w:br/>
      </w:r>
      <w:r>
        <w:t>.subteam-grid {</w:t>
      </w:r>
      <w:r>
        <w:br/>
      </w:r>
      <w:r>
        <w:t xml:space="preserve">    display: grid;</w:t>
      </w:r>
      <w:r>
        <w:br/>
      </w:r>
      <w:r>
        <w:t xml:space="preserve">    grid-template-columns: repeat(3, minmax(0, 1fr));</w:t>
      </w:r>
      <w:r>
        <w:br/>
      </w:r>
      <w:r>
        <w:t xml:space="preserve">    gap: 24px;</w:t>
      </w:r>
      <w:r>
        <w:br/>
      </w:r>
      <w:r>
        <w:t>}</w:t>
      </w:r>
      <w:r>
        <w:br/>
      </w:r>
      <w:r/>
      <w:r>
        <w:br/>
      </w:r>
      <w:r>
        <w:t>.team-card {</w:t>
      </w:r>
      <w:r>
        <w:br/>
      </w:r>
      <w:r>
        <w:t xml:space="preserve">    display: grid;</w:t>
      </w:r>
      <w:r>
        <w:br/>
      </w:r>
      <w:r>
        <w:t xml:space="preserve">    grid-template-rows: auto 1fr;</w:t>
      </w:r>
      <w:r>
        <w:br/>
      </w:r>
      <w:r>
        <w:t xml:space="preserve">    gap: 18px;</w:t>
      </w:r>
      <w:r>
        <w:br/>
      </w:r>
      <w:r>
        <w:t xml:space="preserve">    padding: 24px;</w:t>
      </w:r>
      <w:r>
        <w:br/>
      </w:r>
      <w:r>
        <w:t>}</w:t>
      </w:r>
      <w:r>
        <w:br/>
      </w:r>
      <w:r/>
      <w:r>
        <w:br/>
      </w:r>
      <w:r>
        <w:t>.team-card__media {</w:t>
      </w:r>
      <w:r>
        <w:br/>
      </w:r>
      <w:r>
        <w:t xml:space="preserve">    display: flex;</w:t>
      </w:r>
      <w:r>
        <w:br/>
      </w:r>
      <w:r>
        <w:t xml:space="preserve">    justify-content: center;</w:t>
      </w:r>
      <w:r>
        <w:br/>
      </w:r>
      <w:r>
        <w:t>}</w:t>
      </w:r>
      <w:r>
        <w:br/>
      </w:r>
      <w:r/>
      <w:r>
        <w:br/>
      </w:r>
      <w:r>
        <w:t>.team-card__content h3 {</w:t>
      </w:r>
      <w:r>
        <w:br/>
      </w:r>
      <w:r>
        <w:t xml:space="preserve">    margin-top: 0;</w:t>
      </w:r>
      <w:r>
        <w:br/>
      </w:r>
      <w:r>
        <w:t>}</w:t>
      </w:r>
      <w:r>
        <w:br/>
      </w:r>
      <w:r/>
      <w:r>
        <w:br/>
      </w:r>
      <w:r>
        <w:t>/* Student Council compact grid */</w:t>
      </w:r>
      <w:r>
        <w:br/>
      </w:r>
      <w:r>
        <w:t>.council-section {</w:t>
      </w:r>
      <w:r>
        <w:br/>
      </w:r>
      <w:r>
        <w:t xml:space="preserve">    margin-top: 28px;</w:t>
      </w:r>
      <w:r>
        <w:br/>
      </w:r>
      <w:r>
        <w:t>}</w:t>
      </w:r>
      <w:r>
        <w:br/>
      </w:r>
      <w:r>
        <w:t>.dept {</w:t>
      </w:r>
      <w:r>
        <w:br/>
      </w:r>
      <w:r>
        <w:t xml:space="preserve">    margin-top: 20px;</w:t>
      </w:r>
      <w:r>
        <w:br/>
      </w:r>
      <w:r>
        <w:t>}</w:t>
      </w:r>
      <w:r>
        <w:br/>
      </w:r>
      <w:r>
        <w:t>.dept-title {</w:t>
      </w:r>
      <w:r>
        <w:br/>
      </w:r>
      <w:r>
        <w:t xml:space="preserve">    font-size: 20px;</w:t>
      </w:r>
      <w:r>
        <w:br/>
      </w:r>
      <w:r>
        <w:t xml:space="preserve">    font-weight: 800;</w:t>
      </w:r>
      <w:r>
        <w:br/>
      </w:r>
      <w:r>
        <w:t xml:space="preserve">    margin-bottom: 8px;</w:t>
      </w:r>
      <w:r>
        <w:br/>
      </w:r>
      <w:r>
        <w:t>}</w:t>
      </w:r>
      <w:r>
        <w:br/>
      </w:r>
      <w:r>
        <w:t>.dept-desc {</w:t>
      </w:r>
      <w:r>
        <w:br/>
      </w:r>
      <w:r>
        <w:t xml:space="preserve">    color: var(--text-muted);</w:t>
      </w:r>
      <w:r>
        <w:br/>
      </w:r>
      <w:r>
        <w:t xml:space="preserve">    margin-bottom: 12px;</w:t>
      </w:r>
      <w:r>
        <w:br/>
      </w:r>
      <w:r>
        <w:t>}</w:t>
      </w:r>
      <w:r>
        <w:br/>
      </w:r>
      <w:r>
        <w:t>.dept-grid {</w:t>
      </w:r>
      <w:r>
        <w:br/>
      </w:r>
      <w:r>
        <w:t xml:space="preserve">    display: grid;</w:t>
      </w:r>
      <w:r>
        <w:br/>
      </w:r>
      <w:r>
        <w:t xml:space="preserve">    grid-template-columns: repeat(auto-fit, minmax(220px, 1fr));</w:t>
      </w:r>
      <w:r>
        <w:br/>
      </w:r>
      <w:r>
        <w:t xml:space="preserve">    gap: 12px;</w:t>
      </w:r>
      <w:r>
        <w:br/>
      </w:r>
      <w:r>
        <w:t>}</w:t>
      </w:r>
      <w:r>
        <w:br/>
      </w:r>
      <w:r>
        <w:t>.council-card {</w:t>
      </w:r>
      <w:r>
        <w:br/>
      </w:r>
      <w:r>
        <w:t xml:space="preserve">    display: flex;</w:t>
      </w:r>
      <w:r>
        <w:br/>
      </w:r>
      <w:r>
        <w:t xml:space="preserve">    align-items: center;</w:t>
      </w:r>
      <w:r>
        <w:br/>
      </w:r>
      <w:r>
        <w:t xml:space="preserve">    justify-content: space-between;</w:t>
      </w:r>
      <w:r>
        <w:br/>
      </w:r>
      <w:r>
        <w:t xml:space="preserve">    padding: 12px 14px;</w:t>
      </w:r>
      <w:r>
        <w:br/>
      </w:r>
      <w:r>
        <w:t xml:space="preserve">    gap: 12px;</w:t>
      </w:r>
      <w:r>
        <w:br/>
      </w:r>
      <w:r>
        <w:t xml:space="preserve">    border-radius: 12px;</w:t>
      </w:r>
      <w:r>
        <w:br/>
      </w:r>
      <w:r>
        <w:t>}</w:t>
      </w:r>
      <w:r>
        <w:br/>
      </w:r>
      <w:r>
        <w:t>.council-card .card-content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>}</w:t>
      </w:r>
      <w:r>
        <w:br/>
      </w:r>
      <w:r>
        <w:t>.council-card .position {</w:t>
      </w:r>
      <w:r>
        <w:br/>
      </w:r>
      <w:r>
        <w:t xml:space="preserve">    font-size: 12px;</w:t>
      </w:r>
      <w:r>
        <w:br/>
      </w:r>
      <w:r>
        <w:t xml:space="preserve">    color: var(--brand-primary);</w:t>
      </w:r>
      <w:r>
        <w:br/>
      </w:r>
      <w:r>
        <w:t xml:space="preserve">    font-weight: 800;</w:t>
      </w:r>
      <w:r>
        <w:br/>
      </w:r>
      <w:r>
        <w:t>}</w:t>
      </w:r>
      <w:r>
        <w:br/>
      </w:r>
      <w:r>
        <w:t>.council-card .person {</w:t>
      </w:r>
      <w:r>
        <w:br/>
      </w:r>
      <w:r>
        <w:t xml:space="preserve">    font-size: 15px;</w:t>
      </w:r>
      <w:r>
        <w:br/>
      </w:r>
      <w:r>
        <w:t xml:space="preserve">    font-weight: 700;</w:t>
      </w:r>
      <w:r>
        <w:br/>
      </w:r>
      <w:r>
        <w:t>}</w:t>
      </w:r>
      <w:r>
        <w:br/>
      </w:r>
      <w:r>
        <w:t>.council-card .card-photo img {</w:t>
      </w:r>
      <w:r>
        <w:br/>
      </w:r>
      <w:r>
        <w:t xml:space="preserve">    width: 88px;</w:t>
      </w:r>
      <w:r>
        <w:br/>
      </w:r>
      <w:r>
        <w:t xml:space="preserve">    height: 88px;</w:t>
      </w:r>
      <w:r>
        <w:br/>
      </w:r>
      <w:r>
        <w:t xml:space="preserve">    object-fit: cover;</w:t>
      </w:r>
      <w:r>
        <w:br/>
      </w:r>
      <w:r>
        <w:t xml:space="preserve">    border-radius: 12px;</w:t>
      </w:r>
      <w:r>
        <w:br/>
      </w:r>
      <w:r>
        <w:t xml:space="preserve">    border: 1px solid var(--card-border);</w:t>
      </w:r>
      <w:r>
        <w:br/>
      </w:r>
      <w:r>
        <w:t>}</w:t>
      </w:r>
      <w:r>
        <w:br/>
      </w:r>
      <w:r/>
      <w:r>
        <w:br/>
      </w:r>
      <w:r>
        <w:t>@media(max-width:700px){</w:t>
      </w:r>
      <w:r>
        <w:br/>
      </w:r>
      <w:r>
        <w:t xml:space="preserve">    .dept-grid { grid-template-columns: repeat(auto-fit, minmax(160px, 1fr)); }</w:t>
      </w:r>
      <w:r>
        <w:br/>
      </w:r>
      <w:r>
        <w:t xml:space="preserve">    .council-card .card-photo img{ width:72px; height:72px; }</w:t>
      </w:r>
      <w:r>
        <w:br/>
      </w:r>
      <w:r>
        <w:t>}</w:t>
      </w:r>
      <w:r>
        <w:br/>
      </w:r>
      <w:r/>
      <w:r>
        <w:br/>
      </w:r>
      <w:r>
        <w:t>@media (max-width: 1060px) {</w:t>
      </w:r>
      <w:r>
        <w:br/>
      </w:r>
      <w:r>
        <w:t xml:space="preserve">    .team-grid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/>
      <w:r>
        <w:br/>
      </w:r>
      <w:r>
        <w:t xml:space="preserve">    .lead-card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/>
      <w:r>
        <w:br/>
      </w:r>
      <w:r>
        <w:t xml:space="preserve">    .subteam-grid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/* Selection step UI */</w:t>
      </w:r>
      <w:r>
        <w:br/>
      </w:r>
      <w:r>
        <w:t>.selection-step { background: transparent; margin-top: 12px; }</w:t>
      </w:r>
      <w:r>
        <w:br/>
      </w:r>
      <w:r>
        <w:t>.selection-step .step-header { display:flex; justify-content:space-between; align-items:center; margin-bottom:12px; }</w:t>
      </w:r>
      <w:r>
        <w:br/>
      </w:r>
      <w:r>
        <w:t>.selection-step .step-title { font-size:16px; font-weight:800; }</w:t>
      </w:r>
      <w:r>
        <w:br/>
      </w:r>
      <w:r>
        <w:t>.back-btn { background:none; border:1px solid var(--card-border); padding:6px 10px; border-radius:8px; cursor:pointer; }</w:t>
      </w:r>
      <w:r>
        <w:br/>
      </w:r>
      <w:r/>
      <w:r>
        <w:br/>
      </w:r>
      <w:r>
        <w:t>/* PDF modal (reuses event modal look) */</w:t>
      </w:r>
      <w:r>
        <w:br/>
      </w:r>
      <w:r>
        <w:t>.pdf-modal-overlay { position: fixed; top:0; left:0; width:100%; height:100%; background: rgba(15,23,42,0.6); display:none; align-items:center; justify-content:center; z-index:2500; }</w:t>
      </w:r>
      <w:r>
        <w:br/>
      </w:r>
      <w:r>
        <w:t>.pdf-modal { background:var(--bg-secondary); border-radius:12px; width:90%; max-width:900px; padding:20px; border:1px solid var(--card-border); box-shadow:var(--shadow-lg); }</w:t>
      </w:r>
      <w:r>
        <w:br/>
      </w:r>
      <w:r/>
      <w:r>
        <w:br/>
      </w:r>
      <w:r>
        <w:t>/* Disabled state while data loads */</w:t>
      </w:r>
      <w:r>
        <w:br/>
      </w:r>
      <w:r>
        <w:t>.disabled { opacity: 0.65; pointer-events: none; }</w:t>
      </w:r>
      <w:r>
        <w:br/>
      </w:r>
      <w:r/>
      <w:r>
        <w:br/>
      </w:r>
      <w:r/>
      <w:r>
        <w:br/>
      </w:r>
      <w:r>
        <w:t>.semester-container {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border-radius: var(--border-radius);</w:t>
      </w:r>
      <w:r>
        <w:br/>
      </w:r>
      <w:r>
        <w:t xml:space="preserve">    margin-bottom: 16px;</w:t>
      </w:r>
      <w:r>
        <w:br/>
      </w:r>
      <w:r>
        <w:t xml:space="preserve">    overflow: hidden;</w:t>
      </w:r>
      <w:r>
        <w:br/>
      </w:r>
      <w:r>
        <w:t>}</w:t>
      </w:r>
      <w:r>
        <w:br/>
      </w:r>
      <w:r/>
      <w:r>
        <w:br/>
      </w:r>
      <w:r>
        <w:t>.semester-header {</w:t>
      </w:r>
      <w:r>
        <w:br/>
      </w:r>
      <w:r>
        <w:t xml:space="preserve">    padding: 20px 24px;</w:t>
      </w:r>
      <w:r>
        <w:br/>
      </w:r>
      <w:r>
        <w:t xml:space="preserve">    display: flex;</w:t>
      </w:r>
      <w:r>
        <w:br/>
      </w:r>
      <w:r>
        <w:t xml:space="preserve">    justify-content: space-between;</w:t>
      </w:r>
      <w:r>
        <w:br/>
      </w:r>
      <w:r>
        <w:t xml:space="preserve">    align-items: center;</w:t>
      </w:r>
      <w:r>
        <w:br/>
      </w:r>
      <w:r>
        <w:t xml:space="preserve">    cursor: pointer;</w:t>
      </w:r>
      <w:r>
        <w:br/>
      </w:r>
      <w:r>
        <w:t xml:space="preserve">    background: var(--bg-secondary);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.semester-header:hover {</w:t>
      </w:r>
      <w:r>
        <w:br/>
      </w:r>
      <w:r>
        <w:t xml:space="preserve">    background: var(--glass-shimmer);</w:t>
      </w:r>
      <w:r>
        <w:br/>
      </w:r>
      <w:r>
        <w:t>}</w:t>
      </w:r>
      <w:r>
        <w:br/>
      </w:r>
      <w:r/>
      <w:r>
        <w:br/>
      </w:r>
      <w:r>
        <w:t>.semester-title {</w:t>
      </w:r>
      <w:r>
        <w:br/>
      </w:r>
      <w:r>
        <w:t xml:space="preserve">    font-size: 16px;</w:t>
      </w:r>
      <w:r>
        <w:br/>
      </w:r>
      <w:r>
        <w:t xml:space="preserve">    font-weight: 700;</w:t>
      </w:r>
      <w:r>
        <w:br/>
      </w:r>
      <w:r>
        <w:t>}</w:t>
      </w:r>
      <w:r>
        <w:br/>
      </w:r>
      <w:r/>
      <w:r>
        <w:br/>
      </w:r>
      <w:r>
        <w:t>.toggle-icon {</w:t>
      </w:r>
      <w:r>
        <w:br/>
      </w:r>
      <w:r>
        <w:t xml:space="preserve">    font-size: 12px;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.semester-content {</w:t>
      </w:r>
      <w:r>
        <w:br/>
      </w:r>
      <w:r>
        <w:t xml:space="preserve">    max-height: 0;</w:t>
      </w:r>
      <w:r>
        <w:br/>
      </w:r>
      <w:r>
        <w:t xml:space="preserve">    overflow: hidden;</w:t>
      </w:r>
      <w:r>
        <w:br/>
      </w:r>
      <w:r>
        <w:t xml:space="preserve">    transition: max-height 0.3s cubic-bezier(0, 1, 0, 1);</w:t>
      </w:r>
      <w:r>
        <w:br/>
      </w:r>
      <w:r>
        <w:t xml:space="preserve">    background: var(--bg-primary);</w:t>
      </w:r>
      <w:r>
        <w:br/>
      </w:r>
      <w:r>
        <w:t xml:space="preserve">    padding: 0 24px;</w:t>
      </w:r>
      <w:r>
        <w:br/>
      </w:r>
      <w:r>
        <w:t>}</w:t>
      </w:r>
      <w:r>
        <w:br/>
      </w:r>
      <w:r/>
      <w:r>
        <w:br/>
      </w:r>
      <w:r>
        <w:t>.semester-content.active {</w:t>
      </w:r>
      <w:r>
        <w:br/>
      </w:r>
      <w:r>
        <w:t xml:space="preserve">    max-height: 1000px;</w:t>
      </w:r>
      <w:r>
        <w:br/>
      </w:r>
      <w:r>
        <w:t xml:space="preserve">    padding: 20px 24px;</w:t>
      </w:r>
      <w:r>
        <w:br/>
      </w:r>
      <w:r>
        <w:t xml:space="preserve">    transition: max-height 0.3s cubic-bezier(1, 0, 1, 0);</w:t>
      </w:r>
      <w:r>
        <w:br/>
      </w:r>
      <w:r>
        <w:t xml:space="preserve">    border-top: 1px solid var(--card-border);</w:t>
      </w:r>
      <w:r>
        <w:br/>
      </w:r>
      <w:r>
        <w:t>}</w:t>
      </w:r>
      <w:r>
        <w:br/>
      </w:r>
      <w:r/>
      <w:r>
        <w:br/>
      </w:r>
      <w:r>
        <w:t>.subject-item {</w:t>
      </w:r>
      <w:r>
        <w:br/>
      </w:r>
      <w:r>
        <w:t xml:space="preserve">    background: var(--bg-secondary);</w:t>
      </w:r>
      <w:r>
        <w:br/>
      </w:r>
      <w:r>
        <w:t xml:space="preserve">    padding: 16px;</w:t>
      </w:r>
      <w:r>
        <w:br/>
      </w:r>
      <w:r>
        <w:t xml:space="preserve">    border-radius: 8px;</w:t>
      </w:r>
      <w:r>
        <w:br/>
      </w:r>
      <w:r>
        <w:t xml:space="preserve">    margin-bottom: 12px;</w:t>
      </w:r>
      <w:r>
        <w:br/>
      </w:r>
      <w:r>
        <w:t xml:space="preserve">    display: flex;</w:t>
      </w:r>
      <w:r>
        <w:br/>
      </w:r>
      <w:r>
        <w:t xml:space="preserve">    justify-content: space-between;</w:t>
      </w:r>
      <w:r>
        <w:br/>
      </w:r>
      <w:r>
        <w:t xml:space="preserve">    align-items: center;</w:t>
      </w:r>
      <w:r>
        <w:br/>
      </w:r>
      <w:r>
        <w:t xml:space="preserve">    flex-wrap: wrap;</w:t>
      </w:r>
      <w:r>
        <w:br/>
      </w:r>
      <w:r>
        <w:t xml:space="preserve">    gap: 12px;</w:t>
      </w:r>
      <w:r>
        <w:br/>
      </w:r>
      <w:r>
        <w:t xml:space="preserve">    border: 1px solid var(--card-border);</w:t>
      </w:r>
      <w:r>
        <w:br/>
      </w:r>
      <w:r>
        <w:t>}</w:t>
      </w:r>
      <w:r>
        <w:br/>
      </w:r>
      <w:r/>
      <w:r>
        <w:br/>
      </w:r>
      <w:r>
        <w:t>.exam-papers {</w:t>
      </w:r>
      <w:r>
        <w:br/>
      </w:r>
      <w:r>
        <w:t xml:space="preserve">    display: flex;</w:t>
      </w:r>
      <w:r>
        <w:br/>
      </w:r>
      <w:r>
        <w:t xml:space="preserve">    gap: 8px;</w:t>
      </w:r>
      <w:r>
        <w:br/>
      </w:r>
      <w:r>
        <w:t>}</w:t>
      </w:r>
      <w:r>
        <w:br/>
      </w:r>
      <w:r/>
      <w:r>
        <w:br/>
      </w:r>
      <w:r>
        <w:t>.paper-btn {</w:t>
      </w:r>
      <w:r>
        <w:br/>
      </w:r>
      <w:r>
        <w:t xml:space="preserve">    text-decoration: none;</w:t>
      </w:r>
      <w:r>
        <w:br/>
      </w:r>
      <w:r>
        <w:t xml:space="preserve">    font-size: 12px;</w:t>
      </w:r>
      <w:r>
        <w:br/>
      </w:r>
      <w:r>
        <w:t xml:space="preserve">    font-weight: 700;</w:t>
      </w:r>
      <w:r>
        <w:br/>
      </w:r>
      <w:r>
        <w:t xml:space="preserve">    background: var(--bg-primary);</w:t>
      </w:r>
      <w:r>
        <w:br/>
      </w:r>
      <w:r>
        <w:t xml:space="preserve">    color: var(--text-main);</w:t>
      </w:r>
      <w:r>
        <w:br/>
      </w:r>
      <w:r>
        <w:t xml:space="preserve">    padding: 6px 12px;</w:t>
      </w:r>
      <w:r>
        <w:br/>
      </w:r>
      <w:r>
        <w:t xml:space="preserve">    border-radius: 6px;</w:t>
      </w:r>
      <w:r>
        <w:br/>
      </w:r>
      <w:r>
        <w:t xml:space="preserve">    border: 1px solid var(--card-border);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.paper-btn:hover {</w:t>
      </w:r>
      <w:r>
        <w:br/>
      </w:r>
      <w:r>
        <w:t xml:space="preserve">    background: var(--brand-primary);</w:t>
      </w:r>
      <w:r>
        <w:br/>
      </w:r>
      <w:r>
        <w:t xml:space="preserve">    color: #ffffff;</w:t>
      </w:r>
      <w:r>
        <w:br/>
      </w:r>
      <w:r>
        <w:t>}</w:t>
      </w:r>
      <w:r>
        <w:br/>
      </w:r>
      <w:r/>
      <w:r>
        <w:br/>
      </w:r>
      <w:r>
        <w:t>/* Premium Forms Structure */</w:t>
      </w:r>
      <w:r>
        <w:br/>
      </w:r>
      <w:r>
        <w:t>.suggestion-form, .contact-form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16px;</w:t>
      </w:r>
      <w:r>
        <w:br/>
      </w:r>
      <w:r>
        <w:t>}</w:t>
      </w:r>
      <w:r>
        <w:br/>
      </w:r>
      <w:r/>
      <w:r>
        <w:br/>
      </w:r>
      <w:r>
        <w:t>.form-group {</w:t>
      </w:r>
      <w:r>
        <w:br/>
      </w:r>
      <w:r>
        <w:t xml:space="preserve">    display: flex;</w:t>
      </w:r>
      <w:r>
        <w:br/>
      </w:r>
      <w:r>
        <w:t xml:space="preserve">    flex-direction: column;</w:t>
      </w:r>
      <w:r>
        <w:br/>
      </w:r>
      <w:r>
        <w:t xml:space="preserve">    gap: 8px;</w:t>
      </w:r>
      <w:r>
        <w:br/>
      </w:r>
      <w:r>
        <w:t>}</w:t>
      </w:r>
      <w:r>
        <w:br/>
      </w:r>
      <w:r/>
      <w:r>
        <w:br/>
      </w:r>
      <w:r>
        <w:t>.form-group label {</w:t>
      </w:r>
      <w:r>
        <w:br/>
      </w:r>
      <w:r>
        <w:t xml:space="preserve">    font-size: 14px;</w:t>
      </w:r>
      <w:r>
        <w:br/>
      </w:r>
      <w:r>
        <w:t xml:space="preserve">    font-weight: 600;</w:t>
      </w:r>
      <w:r>
        <w:br/>
      </w:r>
      <w:r>
        <w:t>}</w:t>
      </w:r>
      <w:r>
        <w:br/>
      </w:r>
      <w:r/>
      <w:r>
        <w:br/>
      </w:r>
      <w:r>
        <w:t>.form-group input, .form-group select, .form-group textarea {</w:t>
      </w:r>
      <w:r>
        <w:br/>
      </w:r>
      <w:r>
        <w:t xml:space="preserve">    padding: 12px 16px;</w:t>
      </w:r>
      <w:r>
        <w:br/>
      </w:r>
      <w:r>
        <w:t xml:space="preserve">    border-radius: 10px;</w:t>
      </w:r>
      <w:r>
        <w:br/>
      </w:r>
      <w:r>
        <w:t xml:space="preserve">    background: var(--bg-secondary);</w:t>
      </w:r>
      <w:r>
        <w:br/>
      </w:r>
      <w:r>
        <w:t xml:space="preserve">    border: 1px solid var(--card-border);</w:t>
      </w:r>
      <w:r>
        <w:br/>
      </w:r>
      <w:r>
        <w:t xml:space="preserve">    color: var(--text-main);</w:t>
      </w:r>
      <w:r>
        <w:br/>
      </w:r>
      <w:r>
        <w:t xml:space="preserve">    font-size: 14px;</w:t>
      </w:r>
      <w:r>
        <w:br/>
      </w:r>
      <w:r>
        <w:t xml:space="preserve">    outline: none;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.form-group input:focus, .form-group select:focus, .form-group textarea:focus {</w:t>
      </w:r>
      <w:r>
        <w:br/>
      </w:r>
      <w:r>
        <w:t xml:space="preserve">    border-color: var(--brand-primary);</w:t>
      </w:r>
      <w:r>
        <w:br/>
      </w:r>
      <w:r>
        <w:t xml:space="preserve">    box-shadow: 0 0 0 3px rgba(79, 70, 229, 0.15);</w:t>
      </w:r>
      <w:r>
        <w:br/>
      </w:r>
      <w:r>
        <w:t>}</w:t>
      </w:r>
      <w:r>
        <w:br/>
      </w:r>
      <w:r/>
      <w:r>
        <w:br/>
      </w:r>
      <w:r>
        <w:t>.success-message {</w:t>
      </w:r>
      <w:r>
        <w:br/>
      </w:r>
      <w:r>
        <w:t xml:space="preserve">    display: none;</w:t>
      </w:r>
      <w:r>
        <w:br/>
      </w:r>
      <w:r>
        <w:t xml:space="preserve">    padding: 12px;</w:t>
      </w:r>
      <w:r>
        <w:br/>
      </w:r>
      <w:r>
        <w:t xml:space="preserve">    background: #10b981;</w:t>
      </w:r>
      <w:r>
        <w:br/>
      </w:r>
      <w:r>
        <w:t xml:space="preserve">    color: white;</w:t>
      </w:r>
      <w:r>
        <w:br/>
      </w:r>
      <w:r>
        <w:t xml:space="preserve">    border-radius: 8px;</w:t>
      </w:r>
      <w:r>
        <w:br/>
      </w:r>
      <w:r>
        <w:t xml:space="preserve">    font-weight: 600;</w:t>
      </w:r>
      <w:r>
        <w:br/>
      </w:r>
      <w:r>
        <w:t xml:space="preserve">    font-size: 14px;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EVENTS MODAL VIEW STYLES</w:t>
      </w:r>
      <w:r>
        <w:br/>
      </w:r>
      <w:r>
        <w:t xml:space="preserve">   ========================================================================== */</w:t>
      </w:r>
      <w:r>
        <w:br/>
      </w:r>
      <w:r>
        <w:t>.event-badge {</w:t>
      </w:r>
      <w:r>
        <w:br/>
      </w:r>
      <w:r>
        <w:t xml:space="preserve">    display: inline-block;</w:t>
      </w:r>
      <w:r>
        <w:br/>
      </w:r>
      <w:r>
        <w:t xml:space="preserve">    padding: 4px 10px;</w:t>
      </w:r>
      <w:r>
        <w:br/>
      </w:r>
      <w:r>
        <w:t xml:space="preserve">    background: #10b981;</w:t>
      </w:r>
      <w:r>
        <w:br/>
      </w:r>
      <w:r>
        <w:t xml:space="preserve">    color: white;</w:t>
      </w:r>
      <w:r>
        <w:br/>
      </w:r>
      <w:r>
        <w:t xml:space="preserve">    font-size: 11px;</w:t>
      </w:r>
      <w:r>
        <w:br/>
      </w:r>
      <w:r>
        <w:t xml:space="preserve">    font-weight: 700;</w:t>
      </w:r>
      <w:r>
        <w:br/>
      </w:r>
      <w:r>
        <w:t xml:space="preserve">    border-radius: 30px;</w:t>
      </w:r>
      <w:r>
        <w:br/>
      </w:r>
      <w:r>
        <w:t xml:space="preserve">    margin-bottom: 12px;</w:t>
      </w:r>
      <w:r>
        <w:br/>
      </w:r>
      <w:r>
        <w:t>}</w:t>
      </w:r>
      <w:r>
        <w:br/>
      </w:r>
      <w:r/>
      <w:r>
        <w:br/>
      </w:r>
      <w:r>
        <w:t>.event-badge.completed {</w:t>
      </w:r>
      <w:r>
        <w:br/>
      </w:r>
      <w:r>
        <w:t xml:space="preserve">    background: #64748b;</w:t>
      </w:r>
      <w:r>
        <w:br/>
      </w:r>
      <w:r>
        <w:t>}</w:t>
      </w:r>
      <w:r>
        <w:br/>
      </w:r>
      <w:r/>
      <w:r>
        <w:br/>
      </w:r>
      <w:r>
        <w:t>.event-meta {</w:t>
      </w:r>
      <w:r>
        <w:br/>
      </w:r>
      <w:r>
        <w:t xml:space="preserve">    display: flex;</w:t>
      </w:r>
      <w:r>
        <w:br/>
      </w:r>
      <w:r>
        <w:t xml:space="preserve">    gap: 16px;</w:t>
      </w:r>
      <w:r>
        <w:br/>
      </w:r>
      <w:r>
        <w:t xml:space="preserve">    font-size: 13px;</w:t>
      </w:r>
      <w:r>
        <w:br/>
      </w:r>
      <w:r>
        <w:t xml:space="preserve">    color: var(--text-muted);</w:t>
      </w:r>
      <w:r>
        <w:br/>
      </w:r>
      <w:r>
        <w:t xml:space="preserve">    margin: 8px 0 16px 0;</w:t>
      </w:r>
      <w:r>
        <w:br/>
      </w:r>
      <w:r>
        <w:t>}</w:t>
      </w:r>
      <w:r>
        <w:br/>
      </w:r>
      <w:r/>
      <w:r>
        <w:br/>
      </w:r>
      <w:r>
        <w:t>.event-categories {</w:t>
      </w:r>
      <w:r>
        <w:br/>
      </w:r>
      <w:r>
        <w:t xml:space="preserve">    display: flex;</w:t>
      </w:r>
      <w:r>
        <w:br/>
      </w:r>
      <w:r>
        <w:t xml:space="preserve">    gap: 8px;</w:t>
      </w:r>
      <w:r>
        <w:br/>
      </w:r>
      <w:r>
        <w:t xml:space="preserve">    margin-top: 14px;</w:t>
      </w:r>
      <w:r>
        <w:br/>
      </w:r>
      <w:r>
        <w:t>}</w:t>
      </w:r>
      <w:r>
        <w:br/>
      </w:r>
      <w:r/>
      <w:r>
        <w:br/>
      </w:r>
      <w:r>
        <w:t>.category {</w:t>
      </w:r>
      <w:r>
        <w:br/>
      </w:r>
      <w:r>
        <w:t xml:space="preserve">    font-size: 11px;</w:t>
      </w:r>
      <w:r>
        <w:br/>
      </w:r>
      <w:r>
        <w:t xml:space="preserve">    background: var(--bg-primary);</w:t>
      </w:r>
      <w:r>
        <w:br/>
      </w:r>
      <w:r>
        <w:t xml:space="preserve">    padding: 4px 10px;</w:t>
      </w:r>
      <w:r>
        <w:br/>
      </w:r>
      <w:r>
        <w:t xml:space="preserve">    border-radius: 6px;</w:t>
      </w:r>
      <w:r>
        <w:br/>
      </w:r>
      <w:r>
        <w:t xml:space="preserve">    font-weight: 600;</w:t>
      </w:r>
      <w:r>
        <w:br/>
      </w:r>
      <w:r>
        <w:t>}</w:t>
      </w:r>
      <w:r>
        <w:br/>
      </w:r>
      <w:r/>
      <w:r>
        <w:br/>
      </w:r>
      <w:r>
        <w:t>.event-modal-overlay {</w:t>
      </w:r>
      <w:r>
        <w:br/>
      </w:r>
      <w:r>
        <w:t xml:space="preserve">    position: fixed;</w:t>
      </w:r>
      <w:r>
        <w:br/>
      </w:r>
      <w:r>
        <w:t xml:space="preserve">    top: 0; left: 0; width: 100%; height: 100%;</w:t>
      </w:r>
      <w:r>
        <w:br/>
      </w:r>
      <w:r>
        <w:t xml:space="preserve">    background: rgba(15, 23, 42, 0.6);</w:t>
      </w:r>
      <w:r>
        <w:br/>
      </w:r>
      <w:r>
        <w:t xml:space="preserve">    backdrop-filter: blur(8px);</w:t>
      </w:r>
      <w:r>
        <w:br/>
      </w:r>
      <w:r>
        <w:t xml:space="preserve">    z-index: 2000;</w:t>
      </w:r>
      <w:r>
        <w:br/>
      </w:r>
      <w:r>
        <w:t xml:space="preserve">    display: none;</w:t>
      </w:r>
      <w:r>
        <w:br/>
      </w:r>
      <w:r>
        <w:t xml:space="preserve">    align-items: center;</w:t>
      </w:r>
      <w:r>
        <w:br/>
      </w:r>
      <w:r>
        <w:t xml:space="preserve">    justify-content: center;</w:t>
      </w:r>
      <w:r>
        <w:br/>
      </w:r>
      <w:r>
        <w:t>}</w:t>
      </w:r>
      <w:r>
        <w:br/>
      </w:r>
      <w:r/>
      <w:r>
        <w:br/>
      </w:r>
      <w:r>
        <w:t>.event-modal {</w:t>
      </w:r>
      <w:r>
        <w:br/>
      </w:r>
      <w:r>
        <w:t xml:space="preserve">    background: var(--bg-secondary);</w:t>
      </w:r>
      <w:r>
        <w:br/>
      </w:r>
      <w:r>
        <w:t xml:space="preserve">    border-radius: var(--border-radius);</w:t>
      </w:r>
      <w:r>
        <w:br/>
      </w:r>
      <w:r>
        <w:t xml:space="preserve">    width: 90%;</w:t>
      </w:r>
      <w:r>
        <w:br/>
      </w:r>
      <w:r>
        <w:t xml:space="preserve">    max-width: 880px;</w:t>
      </w:r>
      <w:r>
        <w:br/>
      </w:r>
      <w:r>
        <w:t xml:space="preserve">    max-height: 85vh;</w:t>
      </w:r>
      <w:r>
        <w:br/>
      </w:r>
      <w:r>
        <w:t xml:space="preserve">    overflow-y: auto;</w:t>
      </w:r>
      <w:r>
        <w:br/>
      </w:r>
      <w:r>
        <w:t xml:space="preserve">    padding: 32px;</w:t>
      </w:r>
      <w:r>
        <w:br/>
      </w:r>
      <w:r>
        <w:t xml:space="preserve">    position: relative;</w:t>
      </w:r>
      <w:r>
        <w:br/>
      </w:r>
      <w:r>
        <w:t xml:space="preserve">    box-shadow: var(--shadow-lg);</w:t>
      </w:r>
      <w:r>
        <w:br/>
      </w:r>
      <w:r>
        <w:t xml:space="preserve">    border: 1px solid var(--card-border);</w:t>
      </w:r>
      <w:r>
        <w:br/>
      </w:r>
      <w:r>
        <w:t>}</w:t>
      </w:r>
      <w:r>
        <w:br/>
      </w:r>
      <w:r/>
      <w:r>
        <w:br/>
      </w:r>
      <w:r>
        <w:t>.event-modal--wide {</w:t>
      </w:r>
      <w:r>
        <w:br/>
      </w:r>
      <w:r>
        <w:t xml:space="preserve">    max-width: 980px;</w:t>
      </w:r>
      <w:r>
        <w:br/>
      </w:r>
      <w:r>
        <w:t>}</w:t>
      </w:r>
      <w:r>
        <w:br/>
      </w:r>
      <w:r/>
      <w:r>
        <w:br/>
      </w:r>
      <w:r>
        <w:t>.modal-title {</w:t>
      </w:r>
      <w:r>
        <w:br/>
      </w:r>
      <w:r>
        <w:t xml:space="preserve">    margin-bottom: 8px;</w:t>
      </w:r>
      <w:r>
        <w:br/>
      </w:r>
      <w:r>
        <w:t xml:space="preserve">    font-size: clamp(28px, 2.5vw, 34px);</w:t>
      </w:r>
      <w:r>
        <w:br/>
      </w:r>
      <w:r>
        <w:t>}</w:t>
      </w:r>
      <w:r>
        <w:br/>
      </w:r>
      <w:r/>
      <w:r>
        <w:br/>
      </w:r>
      <w:r>
        <w:t>.modal-meta {</w:t>
      </w:r>
      <w:r>
        <w:br/>
      </w:r>
      <w:r>
        <w:t xml:space="preserve">    font-family: 'JetBrains Mono', monospace;</w:t>
      </w:r>
      <w:r>
        <w:br/>
      </w:r>
      <w:r>
        <w:t xml:space="preserve">    font-size: 13px;</w:t>
      </w:r>
      <w:r>
        <w:br/>
      </w:r>
      <w:r>
        <w:t xml:space="preserve">    color: var(--brand-primary);</w:t>
      </w:r>
      <w:r>
        <w:br/>
      </w:r>
      <w:r>
        <w:t xml:space="preserve">    margin-bottom: 16px;</w:t>
      </w:r>
      <w:r>
        <w:br/>
      </w:r>
      <w:r>
        <w:t>}</w:t>
      </w:r>
      <w:r>
        <w:br/>
      </w:r>
      <w:r/>
      <w:r>
        <w:br/>
      </w:r>
      <w:r>
        <w:t>.modal-section {</w:t>
      </w:r>
      <w:r>
        <w:br/>
      </w:r>
      <w:r>
        <w:t xml:space="preserve">    margin-bottom: 22px;</w:t>
      </w:r>
      <w:r>
        <w:br/>
      </w:r>
      <w:r>
        <w:t>}</w:t>
      </w:r>
      <w:r>
        <w:br/>
      </w:r>
      <w:r/>
      <w:r>
        <w:br/>
      </w:r>
      <w:r>
        <w:t>.modal-section h4 {</w:t>
      </w:r>
      <w:r>
        <w:br/>
      </w:r>
      <w:r>
        <w:t xml:space="preserve">    font-size: 14px;</w:t>
      </w:r>
      <w:r>
        <w:br/>
      </w:r>
      <w:r>
        <w:t xml:space="preserve">    margin-bottom: 8px;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.modal-section p {</w:t>
      </w:r>
      <w:r>
        <w:br/>
      </w:r>
      <w:r>
        <w:t xml:space="preserve">    color: var(--text-muted);</w:t>
      </w:r>
      <w:r>
        <w:br/>
      </w:r>
      <w:r>
        <w:t xml:space="preserve">    font-size: 15px;</w:t>
      </w:r>
      <w:r>
        <w:br/>
      </w:r>
      <w:r>
        <w:t xml:space="preserve">    line-height: 1.7;</w:t>
      </w:r>
      <w:r>
        <w:br/>
      </w:r>
      <w:r>
        <w:t>}</w:t>
      </w:r>
      <w:r>
        <w:br/>
      </w:r>
      <w:r/>
      <w:r>
        <w:br/>
      </w:r>
      <w:r>
        <w:t>.modal-grid {</w:t>
      </w:r>
      <w:r>
        <w:br/>
      </w:r>
      <w:r>
        <w:t xml:space="preserve">    display: grid;</w:t>
      </w:r>
      <w:r>
        <w:br/>
      </w:r>
      <w:r>
        <w:t xml:space="preserve">    grid-template-columns: 1fr 1fr;</w:t>
      </w:r>
      <w:r>
        <w:br/>
      </w:r>
      <w:r>
        <w:t xml:space="preserve">    gap: 24px;</w:t>
      </w:r>
      <w:r>
        <w:br/>
      </w:r>
      <w:r>
        <w:t>}</w:t>
      </w:r>
      <w:r>
        <w:br/>
      </w:r>
      <w:r/>
      <w:r>
        <w:br/>
      </w:r>
      <w:r>
        <w:t>.modal-grid ul {</w:t>
      </w:r>
      <w:r>
        <w:br/>
      </w:r>
      <w:r>
        <w:t xml:space="preserve">    padding-left: 20px;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.modal-photos {</w:t>
      </w:r>
      <w:r>
        <w:br/>
      </w:r>
      <w:r>
        <w:t xml:space="preserve">    display: grid;</w:t>
      </w:r>
      <w:r>
        <w:br/>
      </w:r>
      <w:r>
        <w:t xml:space="preserve">    grid-template-columns: repeat(auto-fit, minmax(220px, 1fr));</w:t>
      </w:r>
      <w:r>
        <w:br/>
      </w:r>
      <w:r>
        <w:t xml:space="preserve">    gap: 16px;</w:t>
      </w:r>
      <w:r>
        <w:br/>
      </w:r>
      <w:r>
        <w:t>}</w:t>
      </w:r>
      <w:r>
        <w:br/>
      </w:r>
      <w:r/>
      <w:r>
        <w:br/>
      </w:r>
      <w:r>
        <w:t>.modal-photos img,</w:t>
      </w:r>
      <w:r>
        <w:br/>
      </w:r>
      <w:r>
        <w:t>.photo-thumb {</w:t>
      </w:r>
      <w:r>
        <w:br/>
      </w:r>
      <w:r>
        <w:t xml:space="preserve">    width: 100%;</w:t>
      </w:r>
      <w:r>
        <w:br/>
      </w:r>
      <w:r>
        <w:t xml:space="preserve">    border-radius: 18px;</w:t>
      </w:r>
      <w:r>
        <w:br/>
      </w:r>
      <w:r>
        <w:t xml:space="preserve">    border: 1px solid var(--card-border);</w:t>
      </w:r>
      <w:r>
        <w:br/>
      </w:r>
      <w:r>
        <w:t xml:space="preserve">    cursor: pointer;</w:t>
      </w:r>
      <w:r>
        <w:br/>
      </w:r>
      <w:r>
        <w:t xml:space="preserve">    transition: transform 0.25s ease, box-shadow 0.25s ease;</w:t>
      </w:r>
      <w:r>
        <w:br/>
      </w:r>
      <w:r>
        <w:t>}</w:t>
      </w:r>
      <w:r>
        <w:br/>
      </w:r>
      <w:r/>
      <w:r>
        <w:br/>
      </w:r>
      <w:r>
        <w:t>.modal-photos img:hover,</w:t>
      </w:r>
      <w:r>
        <w:br/>
      </w:r>
      <w:r>
        <w:t>.photo-thumb:hover {</w:t>
      </w:r>
      <w:r>
        <w:br/>
      </w:r>
      <w:r>
        <w:t xml:space="preserve">    transform: translateY(-4px);</w:t>
      </w:r>
      <w:r>
        <w:br/>
      </w:r>
      <w:r>
        <w:t xml:space="preserve">    box-shadow: var(--shadow-lg);</w:t>
      </w:r>
      <w:r>
        <w:br/>
      </w:r>
      <w:r>
        <w:t>}</w:t>
      </w:r>
      <w:r>
        <w:br/>
      </w:r>
      <w:r/>
      <w:r>
        <w:br/>
      </w:r>
      <w:r>
        <w:t>.event-card.interactive {</w:t>
      </w:r>
      <w:r>
        <w:br/>
      </w:r>
      <w:r>
        <w:t xml:space="preserve">    cursor: pointer;</w:t>
      </w:r>
      <w:r>
        <w:br/>
      </w:r>
      <w:r>
        <w:t>}</w:t>
      </w:r>
      <w:r>
        <w:br/>
      </w:r>
      <w:r/>
      <w:r>
        <w:br/>
      </w:r>
      <w:r>
        <w:t>.event-card.interactive:hover {</w:t>
      </w:r>
      <w:r>
        <w:br/>
      </w:r>
      <w:r>
        <w:t xml:space="preserve">    transform: translateY(-6px);</w:t>
      </w:r>
      <w:r>
        <w:br/>
      </w:r>
      <w:r>
        <w:t>}</w:t>
      </w:r>
      <w:r>
        <w:br/>
      </w:r>
      <w:r/>
      <w:r>
        <w:br/>
      </w:r>
      <w:r>
        <w:t>.event-card.interactive:focus-visible {</w:t>
      </w:r>
      <w:r>
        <w:br/>
      </w:r>
      <w:r>
        <w:t xml:space="preserve">    outline: 3px solid var(--brand-primary);</w:t>
      </w:r>
      <w:r>
        <w:br/>
      </w:r>
      <w:r>
        <w:t xml:space="preserve">    outline-offset: 6px;</w:t>
      </w:r>
      <w:r>
        <w:br/>
      </w:r>
      <w:r>
        <w:t>}</w:t>
      </w:r>
      <w:r>
        <w:br/>
      </w:r>
      <w:r/>
      <w:r>
        <w:br/>
      </w:r>
      <w:r>
        <w:t>@media(max-width: 920px) {</w:t>
      </w:r>
      <w:r>
        <w:br/>
      </w:r>
      <w:r>
        <w:t xml:space="preserve">    .modal-grid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.modal-close {</w:t>
      </w:r>
      <w:r>
        <w:br/>
      </w:r>
      <w:r>
        <w:t xml:space="preserve">    position: absolute;</w:t>
      </w:r>
      <w:r>
        <w:br/>
      </w:r>
      <w:r>
        <w:t xml:space="preserve">    top: 20px; right: 20px;</w:t>
      </w:r>
      <w:r>
        <w:br/>
      </w:r>
      <w:r>
        <w:t xml:space="preserve">    background: none; border: none;</w:t>
      </w:r>
      <w:r>
        <w:br/>
      </w:r>
      <w:r>
        <w:t xml:space="preserve">    font-size: 24px; cursor: pointer;</w:t>
      </w:r>
      <w:r>
        <w:br/>
      </w:r>
      <w:r>
        <w:t xml:space="preserve">    color: var(--text-main);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CTA &amp; BANNER SECTION</w:t>
      </w:r>
      <w:r>
        <w:br/>
      </w:r>
      <w:r>
        <w:t xml:space="preserve">   ========================================================================== */</w:t>
      </w:r>
      <w:r>
        <w:br/>
      </w:r>
      <w:r>
        <w:t>.cta-banner {</w:t>
      </w:r>
      <w:r>
        <w:br/>
      </w:r>
      <w:r>
        <w:t xml:space="preserve">    background: linear-gradient(135deg, var(--brand-primary), var(--brand-secondary));</w:t>
      </w:r>
      <w:r>
        <w:br/>
      </w:r>
      <w:r>
        <w:t xml:space="preserve">    color: #ffffff;</w:t>
      </w:r>
      <w:r>
        <w:br/>
      </w:r>
      <w:r>
        <w:t xml:space="preserve">    padding: 60px 40px;</w:t>
      </w:r>
      <w:r>
        <w:br/>
      </w:r>
      <w:r>
        <w:t xml:space="preserve">    border-radius: var(--border-radius);</w:t>
      </w:r>
      <w:r>
        <w:br/>
      </w:r>
      <w:r>
        <w:t xml:space="preserve">    text-align: center;</w:t>
      </w:r>
      <w:r>
        <w:br/>
      </w:r>
      <w:r>
        <w:t xml:space="preserve">    box-shadow: 0 10px 30px rgba(79, 70, 229, 0.25);</w:t>
      </w:r>
      <w:r>
        <w:br/>
      </w:r>
      <w:r>
        <w:t>}</w:t>
      </w:r>
      <w:r>
        <w:br/>
      </w:r>
      <w:r/>
      <w:r>
        <w:br/>
      </w:r>
      <w:r>
        <w:t>.cta-banner h2 {</w:t>
      </w:r>
      <w:r>
        <w:br/>
      </w:r>
      <w:r>
        <w:t xml:space="preserve">    font-size: 32px;</w:t>
      </w:r>
      <w:r>
        <w:br/>
      </w:r>
      <w:r>
        <w:t xml:space="preserve">    font-weight: 800;</w:t>
      </w:r>
      <w:r>
        <w:br/>
      </w:r>
      <w:r>
        <w:t xml:space="preserve">    margin-bottom: 12px;</w:t>
      </w:r>
      <w:r>
        <w:br/>
      </w:r>
      <w:r>
        <w:t>}</w:t>
      </w:r>
      <w:r>
        <w:br/>
      </w:r>
      <w:r/>
      <w:r>
        <w:br/>
      </w:r>
      <w:r>
        <w:t>.cta-banner p {</w:t>
      </w:r>
      <w:r>
        <w:br/>
      </w:r>
      <w:r>
        <w:t xml:space="preserve">    margin-bottom: 24px;</w:t>
      </w:r>
      <w:r>
        <w:br/>
      </w:r>
      <w:r>
        <w:t xml:space="preserve">    opacity: 0.9;</w:t>
      </w:r>
      <w:r>
        <w:br/>
      </w:r>
      <w:r>
        <w:t>}</w:t>
      </w:r>
      <w:r>
        <w:br/>
      </w:r>
      <w:r/>
      <w:r>
        <w:br/>
      </w:r>
      <w:r>
        <w:t>.cta-banner .btn-primary {</w:t>
      </w:r>
      <w:r>
        <w:br/>
      </w:r>
      <w:r>
        <w:t xml:space="preserve">    background: #ffffff;</w:t>
      </w:r>
      <w:r>
        <w:br/>
      </w:r>
      <w:r>
        <w:t xml:space="preserve">    color: var(--brand-primary);</w:t>
      </w:r>
      <w:r>
        <w:br/>
      </w:r>
      <w:r>
        <w:t xml:space="preserve">    box-shadow: none;</w:t>
      </w:r>
      <w:r>
        <w:br/>
      </w:r>
      <w:r>
        <w:t>}</w:t>
      </w:r>
      <w:r>
        <w:br/>
      </w:r>
      <w:r/>
      <w:r>
        <w:br/>
      </w:r>
      <w:r>
        <w:t>.cta-banner .btn-primary:hover {</w:t>
      </w:r>
      <w:r>
        <w:br/>
      </w:r>
      <w:r>
        <w:t xml:space="preserve">    background: var(--bg-primary);</w:t>
      </w:r>
      <w:r>
        <w:br/>
      </w:r>
      <w:r>
        <w:t xml:space="preserve">    transform: translateY(-2px);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FOOTER STYLES</w:t>
      </w:r>
      <w:r>
        <w:br/>
      </w:r>
      <w:r>
        <w:t xml:space="preserve">   ========================================================================== */</w:t>
      </w:r>
      <w:r>
        <w:br/>
      </w:r>
      <w:r>
        <w:t>footer {</w:t>
      </w:r>
      <w:r>
        <w:br/>
      </w:r>
      <w:r>
        <w:t xml:space="preserve">    background: var(--bg-secondary);</w:t>
      </w:r>
      <w:r>
        <w:br/>
      </w:r>
      <w:r>
        <w:t xml:space="preserve">    border-top: 1px solid var(--card-border);</w:t>
      </w:r>
      <w:r>
        <w:br/>
      </w:r>
      <w:r>
        <w:t xml:space="preserve">    padding: 60px 24px 30px 24px;</w:t>
      </w:r>
      <w:r>
        <w:br/>
      </w:r>
      <w:r>
        <w:t xml:space="preserve">    margin-top: 80px;</w:t>
      </w:r>
      <w:r>
        <w:br/>
      </w:r>
      <w:r>
        <w:t>}</w:t>
      </w:r>
      <w:r>
        <w:br/>
      </w:r>
      <w:r/>
      <w:r>
        <w:br/>
      </w:r>
      <w:r>
        <w:t>.footer-inner {</w:t>
      </w:r>
      <w:r>
        <w:br/>
      </w:r>
      <w:r>
        <w:t xml:space="preserve">    max-width: 1280px;</w:t>
      </w:r>
      <w:r>
        <w:br/>
      </w:r>
      <w:r>
        <w:t xml:space="preserve">    margin: 0 auto;</w:t>
      </w:r>
      <w:r>
        <w:br/>
      </w:r>
      <w:r>
        <w:t>}</w:t>
      </w:r>
      <w:r>
        <w:br/>
      </w:r>
      <w:r/>
      <w:r>
        <w:br/>
      </w:r>
      <w:r>
        <w:t>.footer-top {</w:t>
      </w:r>
      <w:r>
        <w:br/>
      </w:r>
      <w:r>
        <w:t xml:space="preserve">    display: grid;</w:t>
      </w:r>
      <w:r>
        <w:br/>
      </w:r>
      <w:r>
        <w:t xml:space="preserve">    grid-template-columns: 1.5fr repeat(3, 1fr);</w:t>
      </w:r>
      <w:r>
        <w:br/>
      </w:r>
      <w:r>
        <w:t xml:space="preserve">    gap: 40px;</w:t>
      </w:r>
      <w:r>
        <w:br/>
      </w:r>
      <w:r>
        <w:t xml:space="preserve">    margin-bottom: 40px;</w:t>
      </w:r>
      <w:r>
        <w:br/>
      </w:r>
      <w:r>
        <w:t>}</w:t>
      </w:r>
      <w:r>
        <w:br/>
      </w:r>
      <w:r/>
      <w:r>
        <w:br/>
      </w:r>
      <w:r>
        <w:t>.footer-brand p {</w:t>
      </w:r>
      <w:r>
        <w:br/>
      </w:r>
      <w:r>
        <w:t xml:space="preserve">    color: var(--text-muted);</w:t>
      </w:r>
      <w:r>
        <w:br/>
      </w:r>
      <w:r>
        <w:t xml:space="preserve">    font-size: 14px;</w:t>
      </w:r>
      <w:r>
        <w:br/>
      </w:r>
      <w:r>
        <w:t xml:space="preserve">    margin-top: 16px;</w:t>
      </w:r>
      <w:r>
        <w:br/>
      </w:r>
      <w:r>
        <w:t xml:space="preserve">    max-width: 320px;</w:t>
      </w:r>
      <w:r>
        <w:br/>
      </w:r>
      <w:r>
        <w:t>}</w:t>
      </w:r>
      <w:r>
        <w:br/>
      </w:r>
      <w:r/>
      <w:r>
        <w:br/>
      </w:r>
      <w:r>
        <w:t>.footer-col h4 {</w:t>
      </w:r>
      <w:r>
        <w:br/>
      </w:r>
      <w:r>
        <w:t xml:space="preserve">    font-size: 15px;</w:t>
      </w:r>
      <w:r>
        <w:br/>
      </w:r>
      <w:r>
        <w:t xml:space="preserve">    font-weight: 700;</w:t>
      </w:r>
      <w:r>
        <w:br/>
      </w:r>
      <w:r>
        <w:t xml:space="preserve">    margin-bottom: 20px;</w:t>
      </w:r>
      <w:r>
        <w:br/>
      </w:r>
      <w:r>
        <w:t xml:space="preserve">    text-transform: uppercase;</w:t>
      </w:r>
      <w:r>
        <w:br/>
      </w:r>
      <w:r>
        <w:t xml:space="preserve">    letter-spacing: 0.5px;</w:t>
      </w:r>
      <w:r>
        <w:br/>
      </w:r>
      <w:r>
        <w:t>}</w:t>
      </w:r>
      <w:r>
        <w:br/>
      </w:r>
      <w:r/>
      <w:r>
        <w:br/>
      </w:r>
      <w:r>
        <w:t>.footer-col a, .footer-col p {</w:t>
      </w:r>
      <w:r>
        <w:br/>
      </w:r>
      <w:r>
        <w:t xml:space="preserve">    display: block;</w:t>
      </w:r>
      <w:r>
        <w:br/>
      </w:r>
      <w:r>
        <w:t xml:space="preserve">    color: var(--text-muted);</w:t>
      </w:r>
      <w:r>
        <w:br/>
      </w:r>
      <w:r>
        <w:t xml:space="preserve">    text-decoration: none;</w:t>
      </w:r>
      <w:r>
        <w:br/>
      </w:r>
      <w:r>
        <w:t xml:space="preserve">    font-size: 14px;</w:t>
      </w:r>
      <w:r>
        <w:br/>
      </w:r>
      <w:r>
        <w:t xml:space="preserve">    margin-bottom: 12px;</w:t>
      </w:r>
      <w:r>
        <w:br/>
      </w:r>
      <w:r>
        <w:t xml:space="preserve">    transition: var(--transition-smooth);</w:t>
      </w:r>
      <w:r>
        <w:br/>
      </w:r>
      <w:r>
        <w:t>}</w:t>
      </w:r>
      <w:r>
        <w:br/>
      </w:r>
      <w:r/>
      <w:r>
        <w:br/>
      </w:r>
      <w:r>
        <w:t>.footer-col a:hover {</w:t>
      </w:r>
      <w:r>
        <w:br/>
      </w:r>
      <w:r>
        <w:t xml:space="preserve">    color: var(--brand-primary);</w:t>
      </w:r>
      <w:r>
        <w:br/>
      </w:r>
      <w:r>
        <w:t xml:space="preserve">    transform: translateX(4px);</w:t>
      </w:r>
      <w:r>
        <w:br/>
      </w:r>
      <w:r>
        <w:t>}</w:t>
      </w:r>
      <w:r>
        <w:br/>
      </w:r>
      <w:r/>
      <w:r>
        <w:br/>
      </w:r>
      <w:r>
        <w:t>.footer-divider {</w:t>
      </w:r>
      <w:r>
        <w:br/>
      </w:r>
      <w:r>
        <w:t xml:space="preserve">    border-top: 1px solid var(--card-border);</w:t>
      </w:r>
      <w:r>
        <w:br/>
      </w:r>
      <w:r>
        <w:t xml:space="preserve">    padding-top: 24px;</w:t>
      </w:r>
      <w:r>
        <w:br/>
      </w:r>
      <w:r>
        <w:t xml:space="preserve">    display: flex;</w:t>
      </w:r>
      <w:r>
        <w:br/>
      </w:r>
      <w:r>
        <w:t xml:space="preserve">    justify-content: space-between;</w:t>
      </w:r>
      <w:r>
        <w:br/>
      </w:r>
      <w:r>
        <w:t xml:space="preserve">    align-items: center;</w:t>
      </w:r>
      <w:r>
        <w:br/>
      </w:r>
      <w:r>
        <w:t xml:space="preserve">    flex-wrap: wrap;</w:t>
      </w:r>
      <w:r>
        <w:br/>
      </w:r>
      <w:r>
        <w:t xml:space="preserve">    gap: 16px;</w:t>
      </w:r>
      <w:r>
        <w:br/>
      </w:r>
      <w:r>
        <w:t xml:space="preserve">    font-size: 13px;</w:t>
      </w:r>
      <w:r>
        <w:br/>
      </w:r>
      <w:r>
        <w:t xml:space="preserve">    color: var(--text-muted);</w:t>
      </w:r>
      <w:r>
        <w:br/>
      </w:r>
      <w:r>
        <w:t>}</w:t>
      </w:r>
      <w:r>
        <w:br/>
      </w:r>
      <w:r/>
      <w:r>
        <w:br/>
      </w:r>
      <w:r>
        <w:t>.footer-tech span {</w:t>
      </w:r>
      <w:r>
        <w:br/>
      </w:r>
      <w:r>
        <w:t xml:space="preserve">    font-family: 'JetBrains Mono', monospace;</w:t>
      </w:r>
      <w:r>
        <w:br/>
      </w:r>
      <w:r>
        <w:t xml:space="preserve">    font-weight: 600;</w:t>
      </w:r>
      <w:r>
        <w:br/>
      </w:r>
      <w:r>
        <w:t xml:space="preserve">    color: var(--brand-primary);</w:t>
      </w:r>
      <w:r>
        <w:br/>
      </w:r>
      <w:r>
        <w:t>}</w:t>
      </w:r>
      <w:r>
        <w:br/>
      </w:r>
      <w:r/>
      <w:r>
        <w:br/>
      </w:r>
      <w:r>
        <w:t>/* ==========================================================================</w:t>
      </w:r>
      <w:r>
        <w:br/>
      </w:r>
      <w:r>
        <w:t xml:space="preserve">   RESPONSIVE LAYOUT BREAKPOINTS</w:t>
      </w:r>
      <w:r>
        <w:br/>
      </w:r>
      <w:r>
        <w:t xml:space="preserve">   ========================================================================== */</w:t>
      </w:r>
      <w:r>
        <w:br/>
      </w:r>
      <w:r>
        <w:t>@media (max-width: 968px) {</w:t>
      </w:r>
      <w:r>
        <w:br/>
      </w:r>
      <w:r>
        <w:t xml:space="preserve">    .footer-top {</w:t>
      </w:r>
      <w:r>
        <w:br/>
      </w:r>
      <w:r>
        <w:t xml:space="preserve">        grid-template-columns: 1fr 1fr;</w:t>
      </w:r>
      <w:r>
        <w:br/>
      </w:r>
      <w:r>
        <w:t xml:space="preserve">        gap: 32px;</w:t>
      </w:r>
      <w:r>
        <w:br/>
      </w:r>
      <w:r>
        <w:t xml:space="preserve">    }</w:t>
      </w:r>
      <w:r>
        <w:br/>
      </w:r>
      <w:r>
        <w:t xml:space="preserve">    .student-zone-grid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 xml:space="preserve">    .gallery-track-wrap {</w:t>
      </w:r>
      <w:r>
        <w:br/>
      </w:r>
      <w:r>
        <w:t xml:space="preserve">        overflow-x: auto;</w:t>
      </w:r>
      <w:r>
        <w:br/>
      </w:r>
      <w:r>
        <w:t xml:space="preserve">    }</w:t>
      </w:r>
      <w:r>
        <w:br/>
      </w:r>
      <w:r>
        <w:t xml:space="preserve">    .gallery-track {</w:t>
      </w:r>
      <w:r>
        <w:br/>
      </w:r>
      <w:r>
        <w:t xml:space="preserve">        animation: none;</w:t>
      </w:r>
      <w:r>
        <w:br/>
      </w:r>
      <w:r>
        <w:t xml:space="preserve">        width: auto;</w:t>
      </w:r>
      <w:r>
        <w:br/>
      </w:r>
      <w:r>
        <w:t xml:space="preserve">        display: inline-flex;</w:t>
      </w:r>
      <w:r>
        <w:br/>
      </w:r>
      <w:r>
        <w:t xml:space="preserve">    }</w:t>
      </w:r>
      <w:r>
        <w:br/>
      </w:r>
      <w:r>
        <w:t xml:space="preserve">    .gallery-img {</w:t>
      </w:r>
      <w:r>
        <w:br/>
      </w:r>
      <w:r>
        <w:t xml:space="preserve">        width: 220px;</w:t>
      </w:r>
      <w:r>
        <w:br/>
      </w:r>
      <w:r>
        <w:t xml:space="preserve">        height: 160px;</w:t>
      </w:r>
      <w:r>
        <w:br/>
      </w:r>
      <w:r>
        <w:t xml:space="preserve">    }</w:t>
      </w:r>
      <w:r>
        <w:br/>
      </w:r>
      <w:r>
        <w:t xml:space="preserve">    .modal-photos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@media (max-width: 968px) {</w:t>
      </w:r>
      <w:r>
        <w:br/>
      </w:r>
      <w:r>
        <w:t xml:space="preserve">    .hero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 xml:space="preserve">    .hero-visual {</w:t>
      </w:r>
      <w:r>
        <w:br/>
      </w:r>
      <w:r>
        <w:t xml:space="preserve">        height: 340px;</w:t>
      </w:r>
      <w:r>
        <w:br/>
      </w:r>
      <w:r>
        <w:t xml:space="preserve">        order: -1;</w:t>
      </w:r>
      <w:r>
        <w:br/>
      </w:r>
      <w:r>
        <w:t xml:space="preserve">        margin-bottom: 12px;</w:t>
      </w:r>
      <w:r>
        <w:br/>
      </w:r>
      <w:r>
        <w:t xml:space="preserve">    }</w:t>
      </w:r>
      <w:r>
        <w:br/>
      </w:r>
      <w:r>
        <w:t xml:space="preserve">    .hero-photo-frame {</w:t>
      </w:r>
      <w:r>
        <w:br/>
      </w:r>
      <w:r>
        <w:t xml:space="preserve">        width: 230px;</w:t>
      </w:r>
      <w:r>
        <w:br/>
      </w:r>
      <w:r>
        <w:t xml:space="preserve">        height: 290px;</w:t>
      </w:r>
      <w:r>
        <w:br/>
      </w:r>
      <w:r>
        <w:t xml:space="preserve">    }</w:t>
      </w:r>
      <w:r>
        <w:br/>
      </w:r>
      <w:r>
        <w:t xml:space="preserve">    .ring-1 { width: 300px; height: 300px; }</w:t>
      </w:r>
      <w:r>
        <w:br/>
      </w:r>
      <w:r>
        <w:t xml:space="preserve">    .ring-2 { width: 240px; height: 240px; }</w:t>
      </w:r>
      <w:r>
        <w:br/>
      </w:r>
      <w:r>
        <w:t xml:space="preserve">    .hero-float-card {</w:t>
      </w:r>
      <w:r>
        <w:br/>
      </w:r>
      <w:r>
        <w:t xml:space="preserve">        display: none;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@media (max-width: 768px) {</w:t>
      </w:r>
      <w:r>
        <w:br/>
      </w:r>
      <w:r>
        <w:t xml:space="preserve">    .nav-links {</w:t>
      </w:r>
      <w:r>
        <w:br/>
      </w:r>
      <w:r>
        <w:t xml:space="preserve">        display: none;</w:t>
      </w:r>
      <w:r>
        <w:br/>
      </w:r>
      <w:r>
        <w:t xml:space="preserve">    }</w:t>
      </w:r>
      <w:r>
        <w:br/>
      </w:r>
      <w:r>
        <w:t xml:space="preserve">    .hamburger {</w:t>
      </w:r>
      <w:r>
        <w:br/>
      </w:r>
      <w:r>
        <w:t xml:space="preserve">        display: flex;</w:t>
      </w:r>
      <w:r>
        <w:br/>
      </w:r>
      <w:r>
        <w:t xml:space="preserve">    }</w:t>
      </w:r>
      <w:r>
        <w:br/>
      </w:r>
      <w:r>
        <w:t xml:space="preserve">    .hero {</w:t>
      </w:r>
      <w:r>
        <w:br/>
      </w:r>
      <w:r>
        <w:t xml:space="preserve">        padding-top: 120px;</w:t>
      </w:r>
      <w:r>
        <w:br/>
      </w:r>
      <w:r>
        <w:t xml:space="preserve">        text-align: center;</w:t>
      </w:r>
      <w:r>
        <w:br/>
      </w:r>
      <w:r>
        <w:t xml:space="preserve">        justify-content: center;</w:t>
      </w:r>
      <w:r>
        <w:br/>
      </w:r>
      <w:r>
        <w:t xml:space="preserve">    }</w:t>
      </w:r>
      <w:r>
        <w:br/>
      </w:r>
      <w:r>
        <w:t xml:space="preserve">    .hero-btns {</w:t>
      </w:r>
      <w:r>
        <w:br/>
      </w:r>
      <w:r>
        <w:t xml:space="preserve">        justify-content: center;</w:t>
      </w:r>
      <w:r>
        <w:br/>
      </w:r>
      <w:r>
        <w:t xml:space="preserve">    }</w:t>
      </w:r>
      <w:r>
        <w:br/>
      </w:r>
      <w:r>
        <w:t xml:space="preserve">    .footer-top {</w:t>
      </w:r>
      <w:r>
        <w:br/>
      </w:r>
      <w:r>
        <w:t xml:space="preserve">        grid-template-columns: 1fr;</w:t>
      </w:r>
      <w:r>
        <w:br/>
      </w:r>
      <w:r>
        <w:t xml:space="preserve">    }</w:t>
      </w:r>
      <w:r>
        <w:br/>
      </w:r>
      <w:r>
        <w:t xml:space="preserve">    .mobile-menu {</w:t>
      </w:r>
      <w:r>
        <w:br/>
      </w:r>
      <w:r>
        <w:t xml:space="preserve">        padding-top: 96px;</w:t>
      </w:r>
      <w:r>
        <w:br/>
      </w:r>
      <w:r>
        <w:t xml:space="preserve">    }</w:t>
      </w:r>
      <w:r>
        <w:br/>
      </w:r>
      <w:r>
        <w:t xml:space="preserve">    .event-card {</w:t>
      </w:r>
      <w:r>
        <w:br/>
      </w:r>
      <w:r>
        <w:t xml:space="preserve">        padding: 24px;</w:t>
      </w:r>
      <w:r>
        <w:br/>
      </w:r>
      <w:r>
        <w:t xml:space="preserve">    }</w:t>
      </w:r>
      <w:r>
        <w:br/>
      </w:r>
      <w:r>
        <w:t xml:space="preserve">    .feature-card, .notif-card, .faculty-card, .benefit-card {</w:t>
      </w:r>
      <w:r>
        <w:br/>
      </w:r>
      <w:r>
        <w:t xml:space="preserve">        padding: 24px;</w:t>
      </w:r>
      <w:r>
        <w:br/>
      </w:r>
      <w:r>
        <w:t xml:space="preserve">    }</w:t>
      </w:r>
      <w:r>
        <w:br/>
      </w:r>
      <w:r>
        <w:t xml:space="preserve">    .section {</w:t>
      </w:r>
      <w:r>
        <w:br/>
      </w:r>
      <w:r>
        <w:t xml:space="preserve">        padding: 64px 16px;</w:t>
      </w:r>
      <w:r>
        <w:br/>
      </w:r>
      <w:r>
        <w:t xml:space="preserve">    }</w:t>
      </w:r>
      <w:r>
        <w:br/>
      </w:r>
      <w:r>
        <w:t xml:space="preserve">    .page-hero {</w:t>
      </w:r>
      <w:r>
        <w:br/>
      </w:r>
      <w:r>
        <w:t xml:space="preserve">        padding: 120px 16px 40px;</w:t>
      </w:r>
      <w:r>
        <w:br/>
      </w:r>
      <w:r>
        <w:t xml:space="preserve">    }</w:t>
      </w:r>
      <w:r>
        <w:br/>
      </w:r>
      <w:r>
        <w:t xml:space="preserve">    .section-inner {</w:t>
      </w:r>
      <w:r>
        <w:br/>
      </w:r>
      <w:r>
        <w:t xml:space="preserve">        padding: 0 8px;</w:t>
      </w:r>
      <w:r>
        <w:br/>
      </w:r>
      <w:r>
        <w:t xml:space="preserve">    }</w:t>
      </w:r>
      <w:r>
        <w:br/>
      </w:r>
      <w:r>
        <w:t xml:space="preserve">    .nav-inner {</w:t>
      </w:r>
      <w:r>
        <w:br/>
      </w:r>
      <w:r>
        <w:t xml:space="preserve">        padding: 0 16px;</w:t>
      </w:r>
      <w:r>
        <w:br/>
      </w:r>
      <w:r>
        <w:t xml:space="preserve">    }</w:t>
      </w:r>
      <w:r>
        <w:br/>
      </w:r>
      <w:r>
        <w:t xml:space="preserve">    .section {</w:t>
      </w:r>
      <w:r>
        <w:br/>
      </w:r>
      <w:r>
        <w:t xml:space="preserve">        padding: 56px 14px;</w:t>
      </w:r>
      <w:r>
        <w:br/>
      </w:r>
      <w:r>
        <w:t xml:space="preserve">    }</w:t>
      </w:r>
      <w:r>
        <w:br/>
      </w:r>
      <w:r>
        <w:t xml:space="preserve">    .section-title {</w:t>
      </w:r>
      <w:r>
        <w:br/>
      </w:r>
      <w:r>
        <w:t xml:space="preserve">        font-size: 28px;</w:t>
      </w:r>
      <w:r>
        <w:br/>
      </w:r>
      <w:r>
        <w:t xml:space="preserve">    }</w:t>
      </w:r>
      <w:r>
        <w:br/>
      </w:r>
      <w:r>
        <w:t xml:space="preserve">    .page-hero h1 {</w:t>
      </w:r>
      <w:r>
        <w:br/>
      </w:r>
      <w:r>
        <w:t xml:space="preserve">        font-size: clamp(28px, 6vw, 40px);</w:t>
      </w:r>
      <w:r>
        <w:br/>
      </w:r>
      <w:r>
        <w:t xml:space="preserve">    }</w:t>
      </w:r>
      <w:r>
        <w:br/>
      </w:r>
      <w:r>
        <w:t xml:space="preserve">    .page-hero p {</w:t>
      </w:r>
      <w:r>
        <w:br/>
      </w:r>
      <w:r>
        <w:t xml:space="preserve">        font-size: 15px;</w:t>
      </w:r>
      <w:r>
        <w:br/>
      </w:r>
      <w:r>
        <w:t xml:space="preserve">    }</w:t>
      </w:r>
      <w:r>
        <w:br/>
      </w:r>
      <w:r>
        <w:t xml:space="preserve">    .search-panel,</w:t>
      </w:r>
      <w:r>
        <w:br/>
      </w:r>
      <w:r>
        <w:t xml:space="preserve">    .suggestion-panel,</w:t>
      </w:r>
      <w:r>
        <w:br/>
      </w:r>
      <w:r>
        <w:t xml:space="preserve">    .contact-form,</w:t>
      </w:r>
      <w:r>
        <w:br/>
      </w:r>
      <w:r>
        <w:t xml:space="preserve">    .student-zone-grid,</w:t>
      </w:r>
      <w:r>
        <w:br/>
      </w:r>
      <w:r>
        <w:t xml:space="preserve">    .team-grid,</w:t>
      </w:r>
      <w:r>
        <w:br/>
      </w:r>
      <w:r>
        <w:t xml:space="preserve">    .council-section,</w:t>
      </w:r>
      <w:r>
        <w:br/>
      </w:r>
      <w:r>
        <w:t xml:space="preserve">    .footer-inner {</w:t>
      </w:r>
      <w:r>
        <w:br/>
      </w:r>
      <w:r>
        <w:t xml:space="preserve">        padding: 0 12px;</w:t>
      </w:r>
      <w:r>
        <w:br/>
      </w:r>
      <w:r>
        <w:t xml:space="preserve">    }</w:t>
      </w:r>
      <w:r>
        <w:br/>
      </w:r>
      <w:r>
        <w:t>}</w:t>
      </w:r>
      <w:r>
        <w:br/>
      </w:r>
    </w:p>
    <w:p>
      <w:r>
        <w:br w:type="page"/>
      </w:r>
    </w:p>
    <w:p>
      <w:pPr>
        <w:pStyle w:val="Heading2"/>
      </w:pPr>
      <w:r>
        <w:t>script.js</w:t>
      </w:r>
    </w:p>
    <w:p>
      <w:r>
        <w:t>File path: F:\Society Website\script.js</w:t>
      </w:r>
    </w:p>
    <w:p/>
    <w:p>
      <w:r>
        <w:t>/**</w:t>
      </w:r>
      <w:r>
        <w:br/>
      </w:r>
      <w:r>
        <w:t xml:space="preserve"> * ==========================================================================</w:t>
      </w:r>
      <w:r>
        <w:br/>
      </w:r>
      <w:r>
        <w:t xml:space="preserve"> * CSE SOCIETY CENTRAL ARCHITECTURE SCRIPTS</w:t>
      </w:r>
      <w:r>
        <w:br/>
      </w:r>
      <w:r>
        <w:t xml:space="preserve"> * ==========================================================================</w:t>
      </w:r>
      <w:r>
        <w:br/>
      </w:r>
      <w:r>
        <w:t xml:space="preserve"> */</w:t>
      </w:r>
      <w:r>
        <w:br/>
      </w:r>
      <w:r/>
      <w:r>
        <w:br/>
      </w:r>
      <w:r>
        <w:t>document.addEventListener('DOMContentLoaded', () =&gt; {</w:t>
      </w:r>
      <w:r>
        <w:br/>
      </w:r>
      <w:r>
        <w:t xml:space="preserve">    initNavigation();</w:t>
      </w:r>
      <w:r>
        <w:br/>
      </w:r>
      <w:r>
        <w:t xml:space="preserve">    initThemeEngine();</w:t>
      </w:r>
      <w:r>
        <w:br/>
      </w:r>
      <w:r>
        <w:t xml:space="preserve">    initAccordions();</w:t>
      </w:r>
      <w:r>
        <w:br/>
      </w:r>
      <w:r>
        <w:t xml:space="preserve">    initModalSystem();</w:t>
      </w:r>
      <w:r>
        <w:br/>
      </w:r>
      <w:r>
        <w:t xml:space="preserve">    initFormHandlers();</w:t>
      </w:r>
      <w:r>
        <w:br/>
      </w:r>
      <w:r>
        <w:t xml:space="preserve">    initStudentZone();</w:t>
      </w:r>
      <w:r>
        <w:br/>
      </w:r>
      <w:r>
        <w:t>});</w:t>
      </w:r>
      <w:r>
        <w:br/>
      </w:r>
      <w:r/>
      <w:r>
        <w:br/>
      </w:r>
      <w:r>
        <w:t>// 1. Navigation and Mobile Hamburger Operations</w:t>
      </w:r>
      <w:r>
        <w:br/>
      </w:r>
      <w:r>
        <w:t>function initNavigation() {</w:t>
      </w:r>
      <w:r>
        <w:br/>
      </w:r>
      <w:r>
        <w:t xml:space="preserve">    const hamburger = document.getElementById('hamburger');</w:t>
      </w:r>
      <w:r>
        <w:br/>
      </w:r>
      <w:r>
        <w:t xml:space="preserve">    const mobileMenu = document.getElementById('mobileMenu');</w:t>
      </w:r>
      <w:r>
        <w:br/>
      </w:r>
      <w:r>
        <w:t xml:space="preserve">    </w:t>
      </w:r>
      <w:r>
        <w:br/>
      </w:r>
      <w:r>
        <w:t xml:space="preserve">    if (hamburger &amp;&amp; mobileMenu) {</w:t>
      </w:r>
      <w:r>
        <w:br/>
      </w:r>
      <w:r>
        <w:t xml:space="preserve">        hamburger.addEventListener('click', () =&gt; {</w:t>
      </w:r>
      <w:r>
        <w:br/>
      </w:r>
      <w:r>
        <w:t xml:space="preserve">            hamburger.classList.toggle('active');</w:t>
      </w:r>
      <w:r>
        <w:br/>
      </w:r>
      <w:r>
        <w:t xml:space="preserve">            mobileMenu.classList.toggle('open');</w:t>
      </w:r>
      <w:r>
        <w:br/>
      </w:r>
      <w:r>
        <w:t xml:space="preserve">        });</w:t>
      </w:r>
      <w:r>
        <w:br/>
      </w:r>
      <w:r/>
      <w:r>
        <w:br/>
      </w:r>
      <w:r>
        <w:t xml:space="preserve">        // Close menu on navigation click</w:t>
      </w:r>
      <w:r>
        <w:br/>
      </w:r>
      <w:r>
        <w:t xml:space="preserve">        const mobileLinks = mobileMenu.querySelectorAll('.mobile-link');</w:t>
      </w:r>
      <w:r>
        <w:br/>
      </w:r>
      <w:r>
        <w:t xml:space="preserve">        mobileLinks.forEach(link =&gt; {</w:t>
      </w:r>
      <w:r>
        <w:br/>
      </w:r>
      <w:r>
        <w:t xml:space="preserve">            link.addEventListener('click', () =&gt; {</w:t>
      </w:r>
      <w:r>
        <w:br/>
      </w:r>
      <w:r>
        <w:t xml:space="preserve">                hamburger.classList.remove('active');</w:t>
      </w:r>
      <w:r>
        <w:br/>
      </w:r>
      <w:r>
        <w:t xml:space="preserve">                mobileMenu.classList.remove('open');</w:t>
      </w:r>
      <w:r>
        <w:br/>
      </w:r>
      <w:r>
        <w:t xml:space="preserve">            });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// 2. Light / Dark Mode Engine Initialization</w:t>
      </w:r>
      <w:r>
        <w:br/>
      </w:r>
      <w:r>
        <w:t>function initThemeEngine() {</w:t>
      </w:r>
      <w:r>
        <w:br/>
      </w:r>
      <w:r>
        <w:t xml:space="preserve">    const themeToggle = document.getElementById('themeToggle');</w:t>
      </w:r>
      <w:r>
        <w:br/>
      </w:r>
      <w:r>
        <w:t xml:space="preserve">    const systemPrefersDark = window.matchMedia('(prefers-color-scheme: dark)').matches;</w:t>
      </w:r>
      <w:r>
        <w:br/>
      </w:r>
      <w:r>
        <w:t xml:space="preserve">    const localThemeSetting = localStorage.getItem('siteTheme');</w:t>
      </w:r>
      <w:r>
        <w:br/>
      </w:r>
      <w:r/>
      <w:r>
        <w:br/>
      </w:r>
      <w:r>
        <w:t xml:space="preserve">    // Run active configuration check</w:t>
      </w:r>
      <w:r>
        <w:br/>
      </w:r>
      <w:r>
        <w:t xml:space="preserve">    if (localThemeSetting === 'dark' || (!localThemeSetting &amp;&amp; systemPrefersDark)) {</w:t>
      </w:r>
      <w:r>
        <w:br/>
      </w:r>
      <w:r>
        <w:t xml:space="preserve">        document.body.classList.add('dark-mode');</w:t>
      </w:r>
      <w:r>
        <w:br/>
      </w:r>
      <w:r>
        <w:t xml:space="preserve">        updateToggleUI(true);</w:t>
      </w:r>
      <w:r>
        <w:br/>
      </w:r>
      <w:r>
        <w:t xml:space="preserve">    } else {</w:t>
      </w:r>
      <w:r>
        <w:br/>
      </w:r>
      <w:r>
        <w:t xml:space="preserve">        updateToggleUI(false);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if (themeToggle) {</w:t>
      </w:r>
      <w:r>
        <w:br/>
      </w:r>
      <w:r>
        <w:t xml:space="preserve">        themeToggle.addEventListener('click', () =&gt; {</w:t>
      </w:r>
      <w:r>
        <w:br/>
      </w:r>
      <w:r>
        <w:t xml:space="preserve">            const isDarkModeNow = document.body.classList.toggle('dark-mode');</w:t>
      </w:r>
      <w:r>
        <w:br/>
      </w:r>
      <w:r>
        <w:t xml:space="preserve">            localStorage.setItem('siteTheme', isDarkModeNow ? 'dark' : 'light');</w:t>
      </w:r>
      <w:r>
        <w:br/>
      </w:r>
      <w:r>
        <w:t xml:space="preserve">            updateToggleUI(isDarkModeNow);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updateToggleUI(isDark) {</w:t>
      </w:r>
      <w:r>
        <w:br/>
      </w:r>
      <w:r>
        <w:t xml:space="preserve">        if (!themeToggle) return;</w:t>
      </w:r>
      <w:r>
        <w:br/>
      </w:r>
      <w:r>
        <w:t xml:space="preserve">        themeToggle.textContent = isDark ? '🌙' : '☀️';</w:t>
      </w:r>
      <w:r>
        <w:br/>
      </w:r>
      <w:r>
        <w:t xml:space="preserve">        themeToggle.setAttribute('aria-pressed', isDark ? 'true' : 'false');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// 3. Student Zone Semester Content Accordions</w:t>
      </w:r>
      <w:r>
        <w:br/>
      </w:r>
      <w:r>
        <w:t>function toggleSemester(semesterId) {</w:t>
      </w:r>
      <w:r>
        <w:br/>
      </w:r>
      <w:r>
        <w:t xml:space="preserve">    const targetContent = document.getElementById(semesterId);</w:t>
      </w:r>
      <w:r>
        <w:br/>
      </w:r>
      <w:r>
        <w:t xml:space="preserve">    if (!targetContent) return;</w:t>
      </w:r>
      <w:r>
        <w:br/>
      </w:r>
      <w:r/>
      <w:r>
        <w:br/>
      </w:r>
      <w:r>
        <w:t xml:space="preserve">    const parentHeader = targetContent.previousElementSibling;</w:t>
      </w:r>
      <w:r>
        <w:br/>
      </w:r>
      <w:r>
        <w:t xml:space="preserve">    const icon = parentHeader ? parentHeader.querySelector('.toggle-icon') : null;</w:t>
      </w:r>
      <w:r>
        <w:br/>
      </w:r>
      <w:r/>
      <w:r>
        <w:br/>
      </w:r>
      <w:r>
        <w:t xml:space="preserve">    if (targetContent.classList.contains('active')) {</w:t>
      </w:r>
      <w:r>
        <w:br/>
      </w:r>
      <w:r>
        <w:t xml:space="preserve">        targetContent.classList.remove('active');</w:t>
      </w:r>
      <w:r>
        <w:br/>
      </w:r>
      <w:r>
        <w:t xml:space="preserve">        if (icon) icon.style.transform = 'rotate(0deg)';</w:t>
      </w:r>
      <w:r>
        <w:br/>
      </w:r>
      <w:r>
        <w:t xml:space="preserve">    } else {</w:t>
      </w:r>
      <w:r>
        <w:br/>
      </w:r>
      <w:r>
        <w:t xml:space="preserve">        targetContent.classList.add('active');</w:t>
      </w:r>
      <w:r>
        <w:br/>
      </w:r>
      <w:r>
        <w:t xml:space="preserve">        if (icon) icon.style.transform = 'rotate(180deg)';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// Global scope export for inline onclick definitions mapping safely</w:t>
      </w:r>
      <w:r>
        <w:br/>
      </w:r>
      <w:r>
        <w:t>window.toggleSemester = toggleSemester;</w:t>
      </w:r>
      <w:r>
        <w:br/>
      </w:r>
      <w:r/>
      <w:r>
        <w:br/>
      </w:r>
      <w:r>
        <w:t>function initAccordions() {</w:t>
      </w:r>
      <w:r>
        <w:br/>
      </w:r>
      <w:r>
        <w:t xml:space="preserve">    // Structural pre-evaluations can be added here if automated assignments are desired</w:t>
      </w:r>
      <w:r>
        <w:br/>
      </w:r>
      <w:r>
        <w:t>}</w:t>
      </w:r>
      <w:r>
        <w:br/>
      </w:r>
      <w:r/>
      <w:r>
        <w:br/>
      </w:r>
      <w:r>
        <w:t>// 4. Modal System for Event Detailed Profiles</w:t>
      </w:r>
      <w:r>
        <w:br/>
      </w:r>
      <w:r>
        <w:t>function initModalSystem() {</w:t>
      </w:r>
      <w:r>
        <w:br/>
      </w:r>
      <w:r>
        <w:t xml:space="preserve">    const modalOverlay = document.getElementById('eventDetailsModal');</w:t>
      </w:r>
      <w:r>
        <w:br/>
      </w:r>
      <w:r>
        <w:t xml:space="preserve">    const closeBtn = document.getElementById('eventModalClose');</w:t>
      </w:r>
      <w:r>
        <w:br/>
      </w:r>
      <w:r>
        <w:t xml:space="preserve">    const detailButtons = document.querySelectorAll('.btn-viewmore');</w:t>
      </w:r>
      <w:r>
        <w:br/>
      </w:r>
      <w:r>
        <w:t xml:space="preserve">    const interactiveCards = document.querySelectorAll('.event-card.interactive');</w:t>
      </w:r>
      <w:r>
        <w:br/>
      </w:r>
      <w:r/>
      <w:r>
        <w:br/>
      </w:r>
      <w:r>
        <w:t xml:space="preserve">    // Sample dynamic registry mapping structure</w:t>
      </w:r>
      <w:r>
        <w:br/>
      </w:r>
      <w:r>
        <w:t xml:space="preserve">    const eventDatabase = {</w:t>
      </w:r>
      <w:r>
        <w:br/>
      </w:r>
      <w:r>
        <w:t xml:space="preserve">        independenceDay: {</w:t>
      </w:r>
      <w:r>
        <w:br/>
      </w:r>
      <w:r>
        <w:t xml:space="preserve">            title: "Independence Day Celebration",</w:t>
      </w:r>
      <w:r>
        <w:br/>
      </w:r>
      <w:r>
        <w:t xml:space="preserve">            meta: "15 August 2026 | 10:00 AM – 1:00 PM | Cultural Event",</w:t>
      </w:r>
      <w:r>
        <w:br/>
      </w:r>
      <w:r>
        <w:t xml:space="preserve">            desc: "Celebration of India's Independence Day with flag hoisting, cultural performances, and student participation.",</w:t>
      </w:r>
      <w:r>
        <w:br/>
      </w:r>
      <w:r>
        <w:t xml:space="preserve">            team: "Student Council Cultural Team, Event Management Committee, Music Club",</w:t>
      </w:r>
      <w:r>
        <w:br/>
      </w:r>
      <w:r>
        <w:t xml:space="preserve">            winners: "&lt;li&gt;Best Performance: Riya Sharma&lt;/li&gt;&lt;li&gt;Best Drama Segment: Team Unity&lt;/li&gt;",</w:t>
      </w:r>
      <w:r>
        <w:br/>
      </w:r>
      <w:r>
        <w:t xml:space="preserve">            photos: [</w:t>
      </w:r>
      <w:r>
        <w:br/>
      </w:r>
      <w:r>
        <w:t xml:space="preserve">                "https://via.placeholder.com/320x220?text=Independence+Day+1"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teachersDay: {</w:t>
      </w:r>
      <w:r>
        <w:br/>
      </w:r>
      <w:r>
        <w:t xml:space="preserve">            title: "Teacher's Day Celebration",</w:t>
      </w:r>
      <w:r>
        <w:br/>
      </w:r>
      <w:r>
        <w:t xml:space="preserve">            meta: "5 September 2026 | 11:00 AM – 2:00 PM | Cultural Event",</w:t>
      </w:r>
      <w:r>
        <w:br/>
      </w:r>
      <w:r>
        <w:t xml:space="preserve">            desc: "A special event to honor and appreciate faculty members through performances, speeches, and activities.",</w:t>
      </w:r>
      <w:r>
        <w:br/>
      </w:r>
      <w:r>
        <w:t xml:space="preserve">            team: "Faculty Relations, Student Council Events Team, Cultural Committee",</w:t>
      </w:r>
      <w:r>
        <w:br/>
      </w:r>
      <w:r>
        <w:t xml:space="preserve">            winners: "&lt;li&gt;Best Tribute Speech: Aman Patel&lt;/li&gt;&lt;li&gt;Best Performance: Team Harmony&lt;/li&gt;",</w:t>
      </w:r>
      <w:r>
        <w:br/>
      </w:r>
      <w:r>
        <w:t xml:space="preserve">            photos: [</w:t>
      </w:r>
      <w:r>
        <w:br/>
      </w:r>
      <w:r>
        <w:t xml:space="preserve">                "https://via.placeholder.com/320x220?text=Teachers+Day+1"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guestLecture: {</w:t>
      </w:r>
      <w:r>
        <w:br/>
      </w:r>
      <w:r>
        <w:t xml:space="preserve">            title: "Guest Lecture",</w:t>
      </w:r>
      <w:r>
        <w:br/>
      </w:r>
      <w:r>
        <w:t xml:space="preserve">            meta: "23 February 2026 | 2:00 PM – 4:00 PM | Academic Event",</w:t>
      </w:r>
      <w:r>
        <w:br/>
      </w:r>
      <w:r>
        <w:t xml:space="preserve">            desc: "An insightful session conducted by an industry expert on emerging technologies and career opportunities.",</w:t>
      </w:r>
      <w:r>
        <w:br/>
      </w:r>
      <w:r>
        <w:t xml:space="preserve">            team: "Training Cell, Department Faculty",</w:t>
      </w:r>
      <w:r>
        <w:br/>
      </w:r>
      <w:r>
        <w:t xml:space="preserve">            photos: [</w:t>
      </w:r>
      <w:r>
        <w:br/>
      </w:r>
      <w:r>
        <w:t xml:space="preserve">                "Photos/Events/Guest Lecture/1.jpg",</w:t>
      </w:r>
      <w:r>
        <w:br/>
      </w:r>
      <w:r>
        <w:t xml:space="preserve">                "Photos/Events/Guest Lecture/2.jpg",</w:t>
      </w:r>
      <w:r>
        <w:br/>
      </w:r>
      <w:r>
        <w:t xml:space="preserve">                "Photos/Events/Guest Lecture/3.jpg"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promptEngineering: {</w:t>
      </w:r>
      <w:r>
        <w:br/>
      </w:r>
      <w:r>
        <w:t xml:space="preserve">            title: "Prompt Engineering Event",</w:t>
      </w:r>
      <w:r>
        <w:br/>
      </w:r>
      <w:r>
        <w:t xml:space="preserve">            meta: "24 February 2026 | 3:00 PM – 4:00 PM | Technical Event",</w:t>
      </w:r>
      <w:r>
        <w:br/>
      </w:r>
      <w:r>
        <w:t xml:space="preserve">            desc: "Hands-on workshop introducing AI prompt engineering techniques and practical applications.",</w:t>
      </w:r>
      <w:r>
        <w:br/>
      </w:r>
      <w:r>
        <w:t xml:space="preserve">            team: "AI Club, Technical Committee, Workshop Lead",</w:t>
      </w:r>
      <w:r>
        <w:br/>
      </w:r>
      <w:r>
        <w:t xml:space="preserve">            winners: "&lt;li&gt;Elite Promptian: Rrizul Saini &amp; Nikhil Patiyal&lt;/li&gt;&lt;li&gt;Elite Promptian: Sejal Pathania &amp; Monika&lt;/li&gt;",</w:t>
      </w:r>
      <w:r>
        <w:br/>
      </w:r>
      <w:r>
        <w:t xml:space="preserve">            photos: [</w:t>
      </w:r>
      <w:r>
        <w:br/>
      </w:r>
      <w:r>
        <w:t xml:space="preserve">                "Photos/Events/Prompt/1.jpg",</w:t>
      </w:r>
      <w:r>
        <w:br/>
      </w:r>
      <w:r>
        <w:t xml:space="preserve">                "Photos/Events/Prompt/2.jpg",</w:t>
      </w:r>
      <w:r>
        <w:br/>
      </w:r>
      <w:r>
        <w:t xml:space="preserve">                "Photos/Events/Prompt/3.jpg"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posterMaking: {</w:t>
      </w:r>
      <w:r>
        <w:br/>
      </w:r>
      <w:r>
        <w:t xml:space="preserve">            title: "Poster Making Competition",</w:t>
      </w:r>
      <w:r>
        <w:br/>
      </w:r>
      <w:r>
        <w:t xml:space="preserve">            meta: "22 March 2026 | 11:00 AM – 2:00 PM | Cultural Event",</w:t>
      </w:r>
      <w:r>
        <w:br/>
      </w:r>
      <w:r>
        <w:t xml:space="preserve">            desc: "Students showcased their creativity through theme-based poster designs.",</w:t>
      </w:r>
      <w:r>
        <w:br/>
      </w:r>
      <w:r>
        <w:t xml:space="preserve">            team: "Art Collective, Cultural Affairs, Design Cell",</w:t>
      </w:r>
      <w:r>
        <w:br/>
      </w:r>
      <w:r>
        <w:t xml:space="preserve">            winners: "&lt;li&gt;First Prize: Sneha Rao&lt;/li&gt;&lt;li&gt;Second Prize: Team SketchMasters&lt;/li&gt;",</w:t>
      </w:r>
      <w:r>
        <w:br/>
      </w:r>
      <w:r>
        <w:t xml:space="preserve">            photos: [</w:t>
      </w:r>
      <w:r>
        <w:br/>
      </w:r>
      <w:r>
        <w:t xml:space="preserve">                "Photos/Events/Poster Making/1.jpg",</w:t>
      </w:r>
      <w:r>
        <w:br/>
      </w:r>
      <w:r>
        <w:t xml:space="preserve">                "Photos/Events/Poster Making/2.jpg"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algoverse: {</w:t>
      </w:r>
      <w:r>
        <w:br/>
      </w:r>
      <w:r>
        <w:t xml:space="preserve">            title: "Algoverse 2.0",</w:t>
      </w:r>
      <w:r>
        <w:br/>
      </w:r>
      <w:r>
        <w:t xml:space="preserve">            meta: "5 April 2026 | 9:30 AM – 4:00 PM | Technical Event",</w:t>
      </w:r>
      <w:r>
        <w:br/>
      </w:r>
      <w:r>
        <w:t xml:space="preserve">            desc: "Competitive programming and algorithmic problem-solving event for students.",</w:t>
      </w:r>
      <w:r>
        <w:br/>
      </w:r>
      <w:r>
        <w:t xml:space="preserve">            team: "Coding Club, Department Faculty, Tech Logistics",</w:t>
      </w:r>
      <w:r>
        <w:br/>
      </w:r>
      <w:r>
        <w:t xml:space="preserve">            winners: "&lt;li&gt;Champion: Team ByteForce&lt;/li&gt;&lt;li&gt;Runner-Up: Team CodeStorm&lt;/li&gt;",</w:t>
      </w:r>
      <w:r>
        <w:br/>
      </w:r>
      <w:r>
        <w:t xml:space="preserve">            photos: [</w:t>
      </w:r>
      <w:r>
        <w:br/>
      </w:r>
      <w:r>
        <w:t xml:space="preserve">                "Photos/Events/Algoverse 2.0/1.jpg",</w:t>
      </w:r>
      <w:r>
        <w:br/>
      </w:r>
      <w:r>
        <w:t xml:space="preserve">                "Photos/Events/Algoverse 2.0/2.jpg",</w:t>
      </w:r>
      <w:r>
        <w:br/>
      </w:r>
      <w:r>
        <w:t xml:space="preserve">                "Photos/Events/Algoverse 2.0/3.jpg",</w:t>
      </w:r>
      <w:r>
        <w:br/>
      </w:r>
      <w:r>
        <w:t xml:space="preserve">                "Photos/Events/Algoverse 2.0/4.jpg"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dhun: {</w:t>
      </w:r>
      <w:r>
        <w:br/>
      </w:r>
      <w:r>
        <w:t xml:space="preserve">            title: "Dhun",</w:t>
      </w:r>
      <w:r>
        <w:br/>
      </w:r>
      <w:r>
        <w:t xml:space="preserve">            meta: "12 April 2026 | 5:00 PM – 8:00 PM | Cultural Event",</w:t>
      </w:r>
      <w:r>
        <w:br/>
      </w:r>
      <w:r>
        <w:t xml:space="preserve">            desc: "A musical extravaganza featuring solo and group performances by students.",</w:t>
      </w:r>
      <w:r>
        <w:br/>
      </w:r>
      <w:r>
        <w:t xml:space="preserve">            team: "Music Club, Cultural Affairs, Stage Management",</w:t>
      </w:r>
      <w:r>
        <w:br/>
      </w:r>
      <w:r>
        <w:t xml:space="preserve">            winners: "&lt;li&gt;Best Solo Performer: Aarav Singh&lt;/li&gt;&lt;li&gt;Best Band: Rhythm Riders&lt;/li&gt;",</w:t>
      </w:r>
      <w:r>
        <w:br/>
      </w:r>
      <w:r>
        <w:t xml:space="preserve">            photos: [</w:t>
      </w:r>
      <w:r>
        <w:br/>
      </w:r>
      <w:r>
        <w:t xml:space="preserve">                "https://via.placeholder.com/320x220?text=Dhun+1",</w:t>
      </w:r>
      <w:r>
        <w:br/>
      </w:r>
      <w:r>
        <w:t xml:space="preserve">                "https://via.placeholder.com/320x220?text=Dhun+2"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sportsEvent: {</w:t>
      </w:r>
      <w:r>
        <w:br/>
      </w:r>
      <w:r>
        <w:t xml:space="preserve">            title: "Sports Event",</w:t>
      </w:r>
      <w:r>
        <w:br/>
      </w:r>
      <w:r>
        <w:t xml:space="preserve">            meta: "20 April 2026 | 9:00 AM – 5:00 PM | Sports Event",</w:t>
      </w:r>
      <w:r>
        <w:br/>
      </w:r>
      <w:r>
        <w:t xml:space="preserve">            desc: "Various indoor and outdoor sports competitions promoting teamwork and fitness.",</w:t>
      </w:r>
      <w:r>
        <w:br/>
      </w:r>
      <w:r>
        <w:t xml:space="preserve">            team: "Sports Council, Event Logistics, Wellness Committee",</w:t>
      </w:r>
      <w:r>
        <w:br/>
      </w:r>
      <w:r>
        <w:t xml:space="preserve">            winners: "&lt;li&gt;Overall Champions: Team Phoenix&lt;/li&gt;&lt;li&gt;Best Athlete: Karan Mehta&lt;/li&gt;",</w:t>
      </w:r>
      <w:r>
        <w:br/>
      </w:r>
      <w:r>
        <w:t xml:space="preserve">            photos: [</w:t>
      </w:r>
      <w:r>
        <w:br/>
      </w:r>
      <w:r>
        <w:t xml:space="preserve">                "Photos/Events/Sports/1.jpg",</w:t>
      </w:r>
      <w:r>
        <w:br/>
      </w:r>
      <w:r>
        <w:t xml:space="preserve">                "Photos/Events/Sports/2.jpg",</w:t>
      </w:r>
      <w:r>
        <w:br/>
      </w:r>
      <w:r>
        <w:t xml:space="preserve">                "Photos/Events/Sports/3.jpg",</w:t>
      </w:r>
      <w:r>
        <w:br/>
      </w:r>
      <w:r>
        <w:t xml:space="preserve">                "Photos/Events/Sports/4.jpg",</w:t>
      </w:r>
      <w:r>
        <w:br/>
      </w:r>
      <w:r>
        <w:t xml:space="preserve">                "Photos/Events/Sports/5.jpg",</w:t>
      </w:r>
      <w:r>
        <w:br/>
      </w:r>
      <w:r>
        <w:t xml:space="preserve">                "Photos/Events/Sports/6.jpg"</w:t>
      </w:r>
      <w:r>
        <w:br/>
      </w:r>
      <w:r>
        <w:t xml:space="preserve">            ]</w:t>
      </w:r>
      <w:r>
        <w:br/>
      </w:r>
      <w:r>
        <w:t xml:space="preserve">        },</w:t>
      </w:r>
      <w:r>
        <w:br/>
      </w:r>
      <w:r>
        <w:t xml:space="preserve">        graduation: {</w:t>
      </w:r>
      <w:r>
        <w:br/>
      </w:r>
      <w:r>
        <w:t xml:space="preserve">            title: "Graduation Ceremony",</w:t>
      </w:r>
      <w:r>
        <w:br/>
      </w:r>
      <w:r>
        <w:t xml:space="preserve">            meta: "10 May 2026 | 11:00 AM – 2:00 PM | Cultural Event",</w:t>
      </w:r>
      <w:r>
        <w:br/>
      </w:r>
      <w:r>
        <w:t xml:space="preserve">            desc: "Ceremony celebrating the achievements of graduating students and their academic journey.",</w:t>
      </w:r>
      <w:r>
        <w:br/>
      </w:r>
      <w:r>
        <w:t xml:space="preserve">            team: "Administration, Alumni Relations, Student Council",</w:t>
      </w:r>
      <w:r>
        <w:br/>
      </w:r>
      <w:r>
        <w:t xml:space="preserve">            winners: "&lt;li&gt;Best Graduate Speaker: Anjali Verma&lt;/li&gt;&lt;li&gt;Best Class Project: Project Nexus&lt;/li&gt;",</w:t>
      </w:r>
      <w:r>
        <w:br/>
      </w:r>
      <w:r>
        <w:t xml:space="preserve">            photos: [</w:t>
      </w:r>
      <w:r>
        <w:br/>
      </w:r>
      <w:r>
        <w:t xml:space="preserve">                "Photos/Events/Graduation Ceremony/1.jpg",</w:t>
      </w:r>
      <w:r>
        <w:br/>
      </w:r>
      <w:r>
        <w:t xml:space="preserve">                "Photos/Events/Graduation Ceremony/2.jpg",</w:t>
      </w:r>
      <w:r>
        <w:br/>
      </w:r>
      <w:r>
        <w:t xml:space="preserve">                "Photos/Events/Graduation Ceremony/3.jpg"</w:t>
      </w:r>
      <w:r>
        <w:br/>
      </w:r>
      <w:r>
        <w:t xml:space="preserve">            ]</w:t>
      </w:r>
      <w:r>
        <w:br/>
      </w:r>
      <w:r>
        <w:t xml:space="preserve">        }</w:t>
      </w:r>
      <w:r>
        <w:br/>
      </w:r>
      <w:r>
        <w:t xml:space="preserve">    };</w:t>
      </w:r>
      <w:r>
        <w:br/>
      </w:r>
      <w:r/>
      <w:r>
        <w:br/>
      </w:r>
      <w:r>
        <w:t xml:space="preserve">    // Build a right-side slideshow for each event card using the registry photos</w:t>
      </w:r>
      <w:r>
        <w:br/>
      </w:r>
      <w:r>
        <w:t xml:space="preserve">    function setEventSlides() {</w:t>
      </w:r>
      <w:r>
        <w:br/>
      </w:r>
      <w:r>
        <w:t xml:space="preserve">        interactiveCards.forEach(card =&gt; {</w:t>
      </w:r>
      <w:r>
        <w:br/>
      </w:r>
      <w:r>
        <w:t xml:space="preserve">            const key = card.getAttribute('data-event');</w:t>
      </w:r>
      <w:r>
        <w:br/>
      </w:r>
      <w:r>
        <w:t xml:space="preserve">            const record = eventDatabase[key] || {};</w:t>
      </w:r>
      <w:r>
        <w:br/>
      </w:r>
      <w:r>
        <w:t xml:space="preserve">            const photos = (record.photos &amp;&amp; record.photos.length) ? record.photos.slice() : [`images/events/${key}-1.jpg`];</w:t>
      </w:r>
      <w:r>
        <w:br/>
      </w:r>
      <w:r/>
      <w:r>
        <w:br/>
      </w:r>
      <w:r>
        <w:t xml:space="preserve">            // Ensure textual content is wrapped in `.event-content` so slideshow can sit on the right</w:t>
      </w:r>
      <w:r>
        <w:br/>
      </w:r>
      <w:r>
        <w:t xml:space="preserve">            if (!card.querySelector('.event-content')) {</w:t>
      </w:r>
      <w:r>
        <w:br/>
      </w:r>
      <w:r>
        <w:t xml:space="preserve">                const contentWrap = document.createElement('div');</w:t>
      </w:r>
      <w:r>
        <w:br/>
      </w:r>
      <w:r>
        <w:t xml:space="preserve">                contentWrap.className = 'event-content';</w:t>
      </w:r>
      <w:r>
        <w:br/>
      </w:r>
      <w:r>
        <w:t xml:space="preserve">                // Move existing children (except any existing slideshow) into contentWrap</w:t>
      </w:r>
      <w:r>
        <w:br/>
      </w:r>
      <w:r>
        <w:t xml:space="preserve">                const existingChildren = Array.from(card.childNodes).filter(n =&gt; !(n.nodeType === 1 &amp;&amp; n.classList &amp;&amp; n.classList.contains('event-slideshow')));</w:t>
      </w:r>
      <w:r>
        <w:br/>
      </w:r>
      <w:r>
        <w:t xml:space="preserve">                existingChildren.forEach(n =&gt; contentWrap.appendChild(n));</w:t>
      </w:r>
      <w:r>
        <w:br/>
      </w:r>
      <w:r>
        <w:t xml:space="preserve">                card.appendChild(contentWrap);</w:t>
      </w:r>
      <w:r>
        <w:br/>
      </w:r>
      <w:r>
        <w:t xml:space="preserve">            }</w:t>
      </w:r>
      <w:r>
        <w:br/>
      </w:r>
      <w:r/>
      <w:r>
        <w:br/>
      </w:r>
      <w:r>
        <w:t xml:space="preserve">            // Remove any existing slideshow and its interval to avoid duplicates</w:t>
      </w:r>
      <w:r>
        <w:br/>
      </w:r>
      <w:r>
        <w:t xml:space="preserve">            const existing = card.querySelector('.event-slideshow');</w:t>
      </w:r>
      <w:r>
        <w:br/>
      </w:r>
      <w:r>
        <w:t xml:space="preserve">            if (existing) {</w:t>
      </w:r>
      <w:r>
        <w:br/>
      </w:r>
      <w:r>
        <w:t xml:space="preserve">                if (existing._interval) clearInterval(existing._interval);</w:t>
      </w:r>
      <w:r>
        <w:br/>
      </w:r>
      <w:r>
        <w:t xml:space="preserve">                existing.remove();</w:t>
      </w:r>
      <w:r>
        <w:br/>
      </w:r>
      <w:r>
        <w:t xml:space="preserve">            }</w:t>
      </w:r>
      <w:r>
        <w:br/>
      </w:r>
      <w:r/>
      <w:r>
        <w:br/>
      </w:r>
      <w:r>
        <w:t xml:space="preserve">            // Create slideshow container</w:t>
      </w:r>
      <w:r>
        <w:br/>
      </w:r>
      <w:r>
        <w:t xml:space="preserve">            const wrap = document.createElement('div');</w:t>
      </w:r>
      <w:r>
        <w:br/>
      </w:r>
      <w:r>
        <w:t xml:space="preserve">            wrap.className = 'event-slideshow';</w:t>
      </w:r>
      <w:r>
        <w:br/>
      </w:r>
      <w:r/>
      <w:r>
        <w:br/>
      </w:r>
      <w:r>
        <w:t xml:space="preserve">            const img = document.createElement('img');</w:t>
      </w:r>
      <w:r>
        <w:br/>
      </w:r>
      <w:r>
        <w:t xml:space="preserve">            img.className = 'event-slide';</w:t>
      </w:r>
      <w:r>
        <w:br/>
      </w:r>
      <w:r>
        <w:t xml:space="preserve">            img.alt = record.title ? `${record.title} photo` : 'Event photo';</w:t>
      </w:r>
      <w:r>
        <w:br/>
      </w:r>
      <w:r>
        <w:t xml:space="preserve">            wrap.appendChild(img);</w:t>
      </w:r>
      <w:r>
        <w:br/>
      </w:r>
      <w:r/>
      <w:r>
        <w:br/>
      </w:r>
      <w:r>
        <w:t xml:space="preserve">            // Controls</w:t>
      </w:r>
      <w:r>
        <w:br/>
      </w:r>
      <w:r>
        <w:t xml:space="preserve">            const controls = document.createElement('div');</w:t>
      </w:r>
      <w:r>
        <w:br/>
      </w:r>
      <w:r>
        <w:t xml:space="preserve">            controls.className = 'slide-controls';</w:t>
      </w:r>
      <w:r>
        <w:br/>
      </w:r>
      <w:r>
        <w:t xml:space="preserve">            const prev = document.createElement('button'); prev.innerHTML = '&amp;#10094;';</w:t>
      </w:r>
      <w:r>
        <w:br/>
      </w:r>
      <w:r>
        <w:t xml:space="preserve">            const next = document.createElement('button'); next.innerHTML = '&amp;#10095;';</w:t>
      </w:r>
      <w:r>
        <w:br/>
      </w:r>
      <w:r>
        <w:t xml:space="preserve">            controls.appendChild(prev); controls.appendChild(next);</w:t>
      </w:r>
      <w:r>
        <w:br/>
      </w:r>
      <w:r>
        <w:t xml:space="preserve">            wrap.appendChild(controls);</w:t>
      </w:r>
      <w:r>
        <w:br/>
      </w:r>
      <w:r/>
      <w:r>
        <w:br/>
      </w:r>
      <w:r>
        <w:t xml:space="preserve">            // Ensure clicks on controls do not trigger the card click</w:t>
      </w:r>
      <w:r>
        <w:br/>
      </w:r>
      <w:r>
        <w:t xml:space="preserve">            [prev, next].forEach(btn =&gt; btn.addEventListener('click', (e) =&gt; { e.stopPropagation(); }));</w:t>
      </w:r>
      <w:r>
        <w:br/>
      </w:r>
      <w:r/>
      <w:r>
        <w:br/>
      </w:r>
      <w:r>
        <w:t xml:space="preserve">            // Append slideshow to the card (right side due to flex layout)</w:t>
      </w:r>
      <w:r>
        <w:br/>
      </w:r>
      <w:r>
        <w:t xml:space="preserve">            card.appendChild(wrap);</w:t>
      </w:r>
      <w:r>
        <w:br/>
      </w:r>
      <w:r/>
      <w:r>
        <w:br/>
      </w:r>
      <w:r>
        <w:t xml:space="preserve">            let idx = 0;</w:t>
      </w:r>
      <w:r>
        <w:br/>
      </w:r>
      <w:r>
        <w:t xml:space="preserve">            function show(i) {</w:t>
      </w:r>
      <w:r>
        <w:br/>
      </w:r>
      <w:r>
        <w:t xml:space="preserve">                idx = (i + photos.length) % photos.length;</w:t>
      </w:r>
      <w:r>
        <w:br/>
      </w:r>
      <w:r>
        <w:t xml:space="preserve">                img.src = photos[idx];</w:t>
      </w:r>
      <w:r>
        <w:br/>
      </w:r>
      <w:r>
        <w:t xml:space="preserve">                img.onerror = function() { this.onerror = null; this.src = 'https://via.placeholder.com/320x160?text=Event+Photo'; };</w:t>
      </w:r>
      <w:r>
        <w:br/>
      </w:r>
      <w:r>
        <w:t xml:space="preserve">            }</w:t>
      </w:r>
      <w:r>
        <w:br/>
      </w:r>
      <w:r/>
      <w:r>
        <w:br/>
      </w:r>
      <w:r>
        <w:t xml:space="preserve">            prev.addEventListener('click', (e) =&gt; { e.preventDefault(); show(idx - 1); resetAuto(); });</w:t>
      </w:r>
      <w:r>
        <w:br/>
      </w:r>
      <w:r>
        <w:t xml:space="preserve">            next.addEventListener('click', (e) =&gt; { e.preventDefault(); show(idx + 1); resetAuto(); });</w:t>
      </w:r>
      <w:r>
        <w:br/>
      </w:r>
      <w:r/>
      <w:r>
        <w:br/>
      </w:r>
      <w:r>
        <w:t xml:space="preserve">            // Auto-advance</w:t>
      </w:r>
      <w:r>
        <w:br/>
      </w:r>
      <w:r>
        <w:t xml:space="preserve">            function startAuto() {</w:t>
      </w:r>
      <w:r>
        <w:br/>
      </w:r>
      <w:r>
        <w:t xml:space="preserve">                stopAuto();</w:t>
      </w:r>
      <w:r>
        <w:br/>
      </w:r>
      <w:r>
        <w:t xml:space="preserve">                wrap._interval = setInterval(() =&gt; { show(idx + 1); }, 3000);</w:t>
      </w:r>
      <w:r>
        <w:br/>
      </w:r>
      <w:r>
        <w:t xml:space="preserve">            }</w:t>
      </w:r>
      <w:r>
        <w:br/>
      </w:r>
      <w:r>
        <w:t xml:space="preserve">            function stopAuto() { if (wrap._interval) clearInterval(wrap._interval); }</w:t>
      </w:r>
      <w:r>
        <w:br/>
      </w:r>
      <w:r>
        <w:t xml:space="preserve">            function resetAuto() { startAuto(); }</w:t>
      </w:r>
      <w:r>
        <w:br/>
      </w:r>
      <w:r/>
      <w:r>
        <w:br/>
      </w:r>
      <w:r>
        <w:t xml:space="preserve">            // Pause on hover to allow manual control</w:t>
      </w:r>
      <w:r>
        <w:br/>
      </w:r>
      <w:r>
        <w:t xml:space="preserve">            wrap.addEventListener('mouseenter', () =&gt; stopAuto());</w:t>
      </w:r>
      <w:r>
        <w:br/>
      </w:r>
      <w:r>
        <w:t xml:space="preserve">            wrap.addEventListener('mouseleave', () =&gt; startAuto());</w:t>
      </w:r>
      <w:r>
        <w:br/>
      </w:r>
      <w:r/>
      <w:r>
        <w:br/>
      </w:r>
      <w:r>
        <w:t xml:space="preserve">            // Initialize</w:t>
      </w:r>
      <w:r>
        <w:br/>
      </w:r>
      <w:r>
        <w:t xml:space="preserve">            show(0);</w:t>
      </w:r>
      <w:r>
        <w:br/>
      </w:r>
      <w:r>
        <w:t xml:space="preserve">            startAuto();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setEventSlides();</w:t>
      </w:r>
      <w:r>
        <w:br/>
      </w:r>
      <w:r/>
      <w:r>
        <w:br/>
      </w:r>
      <w:r>
        <w:t xml:space="preserve">    function openEventModal(registryKey) {</w:t>
      </w:r>
      <w:r>
        <w:br/>
      </w:r>
      <w:r>
        <w:t xml:space="preserve">        const records = eventDatabase[registryKey];</w:t>
      </w:r>
      <w:r>
        <w:br/>
      </w:r>
      <w:r>
        <w:t xml:space="preserve">        if (!records || !modalOverlay) return;</w:t>
      </w:r>
      <w:r>
        <w:br/>
      </w:r>
      <w:r/>
      <w:r>
        <w:br/>
      </w:r>
      <w:r>
        <w:t xml:space="preserve">        const titleEl = document.getElementById('eventModalTitle');</w:t>
      </w:r>
      <w:r>
        <w:br/>
      </w:r>
      <w:r>
        <w:t xml:space="preserve">        const metaEl = document.getElementById('eventModalMeta');</w:t>
      </w:r>
      <w:r>
        <w:br/>
      </w:r>
      <w:r>
        <w:t xml:space="preserve">        const descEl = document.getElementById('eventModalDescription');</w:t>
      </w:r>
      <w:r>
        <w:br/>
      </w:r>
      <w:r>
        <w:t xml:space="preserve">        const teamEl = document.getElementById('eventModalTeam');</w:t>
      </w:r>
      <w:r>
        <w:br/>
      </w:r>
      <w:r>
        <w:t xml:space="preserve">        const winnersEl = document.getElementById('eventModalWinners');</w:t>
      </w:r>
      <w:r>
        <w:br/>
      </w:r>
      <w:r>
        <w:t xml:space="preserve">        const photoContainer = document.getElementById('eventModalPhotos');</w:t>
      </w:r>
      <w:r>
        <w:br/>
      </w:r>
      <w:r/>
      <w:r>
        <w:br/>
      </w:r>
      <w:r>
        <w:t xml:space="preserve">        if (titleEl) titleEl.textContent = records.title;</w:t>
      </w:r>
      <w:r>
        <w:br/>
      </w:r>
      <w:r>
        <w:t xml:space="preserve">        if (metaEl) metaEl.textContent = records.meta;</w:t>
      </w:r>
      <w:r>
        <w:br/>
      </w:r>
      <w:r>
        <w:t xml:space="preserve">        if (descEl) descEl.textContent = records.desc;</w:t>
      </w:r>
      <w:r>
        <w:br/>
      </w:r>
      <w:r>
        <w:t xml:space="preserve">        if (teamEl) teamEl.textContent = records.team || 'Student Council and event volunteers';</w:t>
      </w:r>
      <w:r>
        <w:br/>
      </w:r>
      <w:r>
        <w:t xml:space="preserve">        if (winnersEl) winnersEl.innerHTML = records.winners || '';</w:t>
      </w:r>
      <w:r>
        <w:br/>
      </w:r>
      <w:r/>
      <w:r>
        <w:br/>
      </w:r>
      <w:r>
        <w:t xml:space="preserve">        if (photoContainer) {</w:t>
      </w:r>
      <w:r>
        <w:br/>
      </w:r>
      <w:r>
        <w:t xml:space="preserve">            photoContainer.innerHTML = '';</w:t>
      </w:r>
      <w:r>
        <w:br/>
      </w:r>
      <w:r>
        <w:t xml:space="preserve">            (records.photos || []).forEach(src =&gt; {</w:t>
      </w:r>
      <w:r>
        <w:br/>
      </w:r>
      <w:r>
        <w:t xml:space="preserve">                const img = document.createElement('img');</w:t>
      </w:r>
      <w:r>
        <w:br/>
      </w:r>
      <w:r>
        <w:t xml:space="preserve">                img.src = src;</w:t>
      </w:r>
      <w:r>
        <w:br/>
      </w:r>
      <w:r>
        <w:t xml:space="preserve">                img.alt = `${records.title} photo`;</w:t>
      </w:r>
      <w:r>
        <w:br/>
      </w:r>
      <w:r>
        <w:t xml:space="preserve">                img.className = 'photo-thumb';</w:t>
      </w:r>
      <w:r>
        <w:br/>
      </w:r>
      <w:r>
        <w:t xml:space="preserve">                img.addEventListener('click', () =&gt; {</w:t>
      </w:r>
      <w:r>
        <w:br/>
      </w:r>
      <w:r>
        <w:t xml:space="preserve">                    window.open(src, '_blank');</w:t>
      </w:r>
      <w:r>
        <w:br/>
      </w:r>
      <w:r>
        <w:t xml:space="preserve">                });</w:t>
      </w:r>
      <w:r>
        <w:br/>
      </w:r>
      <w:r>
        <w:t xml:space="preserve">                photoContainer.appendChild(img);</w:t>
      </w:r>
      <w:r>
        <w:br/>
      </w:r>
      <w:r>
        <w:t xml:space="preserve">            });</w:t>
      </w:r>
      <w:r>
        <w:br/>
      </w:r>
      <w:r>
        <w:t xml:space="preserve">        }</w:t>
      </w:r>
      <w:r>
        <w:br/>
      </w:r>
      <w:r/>
      <w:r>
        <w:br/>
      </w:r>
      <w:r>
        <w:t xml:space="preserve">        modalOverlay.style.display = 'flex';</w:t>
      </w:r>
      <w:r>
        <w:br/>
      </w:r>
      <w:r>
        <w:t xml:space="preserve">    }</w:t>
      </w:r>
      <w:r>
        <w:br/>
      </w:r>
      <w:r/>
      <w:r>
        <w:br/>
      </w:r>
      <w:r>
        <w:t xml:space="preserve">    detailButtons.forEach(button =&gt; {</w:t>
      </w:r>
      <w:r>
        <w:br/>
      </w:r>
      <w:r>
        <w:t xml:space="preserve">        button.addEventListener('click', (e) =&gt; {</w:t>
      </w:r>
      <w:r>
        <w:br/>
      </w:r>
      <w:r>
        <w:t xml:space="preserve">            const registryKey = e.target.getAttribute('data-event');</w:t>
      </w:r>
      <w:r>
        <w:br/>
      </w:r>
      <w:r>
        <w:t xml:space="preserve">            openEventModal(registryKey);</w:t>
      </w:r>
      <w:r>
        <w:br/>
      </w:r>
      <w:r>
        <w:t xml:space="preserve">        });</w:t>
      </w:r>
      <w:r>
        <w:br/>
      </w:r>
      <w:r>
        <w:t xml:space="preserve">    });</w:t>
      </w:r>
      <w:r>
        <w:br/>
      </w:r>
      <w:r/>
      <w:r>
        <w:br/>
      </w:r>
      <w:r>
        <w:t xml:space="preserve">    if (closeBtn &amp;&amp; modalOverlay) {</w:t>
      </w:r>
      <w:r>
        <w:br/>
      </w:r>
      <w:r>
        <w:t xml:space="preserve">        closeBtn.addEventListener('click', () =&gt; {</w:t>
      </w:r>
      <w:r>
        <w:br/>
      </w:r>
      <w:r>
        <w:t xml:space="preserve">            modalOverlay.style.display = 'none';</w:t>
      </w:r>
      <w:r>
        <w:br/>
      </w:r>
      <w:r>
        <w:t xml:space="preserve">        });</w:t>
      </w:r>
      <w:r>
        <w:br/>
      </w:r>
      <w:r/>
      <w:r>
        <w:br/>
      </w:r>
      <w:r>
        <w:t xml:space="preserve">        window.addEventListener('click', (e) =&gt; {</w:t>
      </w:r>
      <w:r>
        <w:br/>
      </w:r>
      <w:r>
        <w:t xml:space="preserve">            if (e.target === modalOverlay) {</w:t>
      </w:r>
      <w:r>
        <w:br/>
      </w:r>
      <w:r>
        <w:t xml:space="preserve">                modalOverlay.style.display = 'none';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interactiveCards.forEach(card =&gt; {</w:t>
      </w:r>
      <w:r>
        <w:br/>
      </w:r>
      <w:r>
        <w:t xml:space="preserve">        card.addEventListener('click', () =&gt; {</w:t>
      </w:r>
      <w:r>
        <w:br/>
      </w:r>
      <w:r>
        <w:t xml:space="preserve">            const key = card.getAttribute('data-event');</w:t>
      </w:r>
      <w:r>
        <w:br/>
      </w:r>
      <w:r>
        <w:t xml:space="preserve">            openEventModal(key);</w:t>
      </w:r>
      <w:r>
        <w:br/>
      </w:r>
      <w:r>
        <w:t xml:space="preserve">        });</w:t>
      </w:r>
      <w:r>
        <w:br/>
      </w:r>
      <w:r>
        <w:t xml:space="preserve">        card.addEventListener('keydown', (e) =&gt; {</w:t>
      </w:r>
      <w:r>
        <w:br/>
      </w:r>
      <w:r>
        <w:t xml:space="preserve">            if (e.key === 'Enter' || e.key === ' ') {</w:t>
      </w:r>
      <w:r>
        <w:br/>
      </w:r>
      <w:r>
        <w:t xml:space="preserve">                e.preventDefault();</w:t>
      </w:r>
      <w:r>
        <w:br/>
      </w:r>
      <w:r>
        <w:t xml:space="preserve">                const key = card.getAttribute('data-event');</w:t>
      </w:r>
      <w:r>
        <w:br/>
      </w:r>
      <w:r>
        <w:t xml:space="preserve">                openEventModal(key);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t xml:space="preserve">    });</w:t>
      </w:r>
      <w:r>
        <w:br/>
      </w:r>
      <w:r>
        <w:t>}</w:t>
      </w:r>
      <w:r>
        <w:br/>
      </w:r>
      <w:r/>
      <w:r>
        <w:br/>
      </w:r>
      <w:r>
        <w:t>// 5. Automated Input Handling &amp; Local Sim Storage</w:t>
      </w:r>
      <w:r>
        <w:br/>
      </w:r>
      <w:r>
        <w:t>function initFormHandlers() {</w:t>
      </w:r>
      <w:r>
        <w:br/>
      </w:r>
      <w:r>
        <w:t xml:space="preserve">    const suggestionForm = document.getElementById('suggestionForm');</w:t>
      </w:r>
      <w:r>
        <w:br/>
      </w:r>
      <w:r>
        <w:t xml:space="preserve">    const contactForm = document.getElementById('contactForm');</w:t>
      </w:r>
      <w:r>
        <w:br/>
      </w:r>
      <w:r/>
      <w:r>
        <w:br/>
      </w:r>
      <w:r>
        <w:t xml:space="preserve">    if (suggestionForm) {</w:t>
      </w:r>
      <w:r>
        <w:br/>
      </w:r>
      <w:r>
        <w:t xml:space="preserve">        suggestionForm.addEventListener('submit', (e) =&gt; {</w:t>
      </w:r>
      <w:r>
        <w:br/>
      </w:r>
      <w:r>
        <w:t xml:space="preserve">            e.preventDefault();</w:t>
      </w:r>
      <w:r>
        <w:br/>
      </w:r>
      <w:r>
        <w:t xml:space="preserve">            showSuccessAlert('suggestionSuccessMessage');</w:t>
      </w:r>
      <w:r>
        <w:br/>
      </w:r>
      <w:r>
        <w:t xml:space="preserve">            suggestionForm.reset();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if (contactForm) {</w:t>
      </w:r>
      <w:r>
        <w:br/>
      </w:r>
      <w:r>
        <w:t xml:space="preserve">        contactForm.addEventListener('submit', (e) =&gt; {</w:t>
      </w:r>
      <w:r>
        <w:br/>
      </w:r>
      <w:r>
        <w:t xml:space="preserve">            e.preventDefault();</w:t>
      </w:r>
      <w:r>
        <w:br/>
      </w:r>
      <w:r>
        <w:t xml:space="preserve">            showSuccessAlert('contactSuccessMessage');</w:t>
      </w:r>
      <w:r>
        <w:br/>
      </w:r>
      <w:r>
        <w:t xml:space="preserve">            contactForm.reset();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showSuccessAlert(elementId) {</w:t>
      </w:r>
      <w:r>
        <w:br/>
      </w:r>
      <w:r>
        <w:t xml:space="preserve">        const targetAlert = document.getElementById(elementId);</w:t>
      </w:r>
      <w:r>
        <w:br/>
      </w:r>
      <w:r>
        <w:t xml:space="preserve">        if (targetAlert) {</w:t>
      </w:r>
      <w:r>
        <w:br/>
      </w:r>
      <w:r>
        <w:t xml:space="preserve">            targetAlert.style.display = 'block';</w:t>
      </w:r>
      <w:r>
        <w:br/>
      </w:r>
      <w:r>
        <w:t xml:space="preserve">            setTimeout(() =&gt; {</w:t>
      </w:r>
      <w:r>
        <w:br/>
      </w:r>
      <w:r>
        <w:t xml:space="preserve">                targetAlert.style.display = 'none';</w:t>
      </w:r>
      <w:r>
        <w:br/>
      </w:r>
      <w:r>
        <w:t xml:space="preserve">            }, 4000);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>
        <w:t>}</w:t>
      </w:r>
      <w:r>
        <w:br/>
      </w:r>
      <w:r/>
      <w:r>
        <w:br/>
      </w:r>
      <w:r>
        <w:t>console.log('✓ CSE Society Core UI Engine Active.');</w:t>
      </w:r>
      <w:r>
        <w:br/>
      </w:r>
      <w:r/>
      <w:r>
        <w:br/>
      </w:r>
      <w:r>
        <w:t>/* ------------------ Student Zone Interactive Flow ------------------ */</w:t>
      </w:r>
      <w:r>
        <w:br/>
      </w:r>
      <w:r>
        <w:t>function initStudentZone() {</w:t>
      </w:r>
      <w:r>
        <w:br/>
      </w:r>
      <w:r>
        <w:t xml:space="preserve">    const featureGrid = document.getElementById('featureGrid');</w:t>
      </w:r>
      <w:r>
        <w:br/>
      </w:r>
      <w:r>
        <w:t xml:space="preserve">    const selectionArea = document.getElementById('selectionArea');</w:t>
      </w:r>
      <w:r>
        <w:br/>
      </w:r>
      <w:r>
        <w:t xml:space="preserve">    const filterSemester = document.getElementById('filterSemester');</w:t>
      </w:r>
      <w:r>
        <w:br/>
      </w:r>
      <w:r>
        <w:t xml:space="preserve">    const filterSubject = document.getElementById('filterSubject');</w:t>
      </w:r>
      <w:r>
        <w:br/>
      </w:r>
      <w:r>
        <w:t xml:space="preserve">    const filterPaperType = document.getElementById('filterPaperType');</w:t>
      </w:r>
      <w:r>
        <w:br/>
      </w:r>
      <w:r>
        <w:t xml:space="preserve">    const searchButton = document.getElementById('searchButton');</w:t>
      </w:r>
      <w:r>
        <w:br/>
      </w:r>
      <w:r>
        <w:t xml:space="preserve">    const pdfModal = document.getElementById('pdfModal');</w:t>
      </w:r>
      <w:r>
        <w:br/>
      </w:r>
      <w:r>
        <w:t xml:space="preserve">    const pdfModalClose = document.getElementById('pdfModalClose');</w:t>
      </w:r>
      <w:r>
        <w:br/>
      </w:r>
      <w:r>
        <w:t xml:space="preserve">    const pdfFrame = document.getElementById('pdfFrame');</w:t>
      </w:r>
      <w:r>
        <w:br/>
      </w:r>
      <w:r>
        <w:t xml:space="preserve">    const pdfModalTitle = document.getElementById('pdfModalTitle');</w:t>
      </w:r>
      <w:r>
        <w:br/>
      </w:r>
      <w:r>
        <w:t xml:space="preserve">    const pdfDownloadLink = document.getElementById('pdfDownloadLink');</w:t>
      </w:r>
      <w:r>
        <w:br/>
      </w:r>
      <w:r/>
      <w:r>
        <w:br/>
      </w:r>
      <w:r>
        <w:t xml:space="preserve">    // Data will be loaded from `data/studentzone.json`. Disable feature clicks until loaded.</w:t>
      </w:r>
      <w:r>
        <w:br/>
      </w:r>
      <w:r>
        <w:t xml:space="preserve">    let data = {};</w:t>
      </w:r>
      <w:r>
        <w:br/>
      </w:r>
      <w:r>
        <w:t xml:space="preserve">    if (featureGrid) featureGrid.classList.add('disabled');</w:t>
      </w:r>
      <w:r>
        <w:br/>
      </w:r>
      <w:r>
        <w:t xml:space="preserve">    fetch('data/studentzone.json')</w:t>
      </w:r>
      <w:r>
        <w:br/>
      </w:r>
      <w:r>
        <w:t xml:space="preserve">        .then(resp =&gt; resp.json())</w:t>
      </w:r>
      <w:r>
        <w:br/>
      </w:r>
      <w:r>
        <w:t xml:space="preserve">        .then(json =&gt; {</w:t>
      </w:r>
      <w:r>
        <w:br/>
      </w:r>
      <w:r>
        <w:t xml:space="preserve">            data = json;</w:t>
      </w:r>
      <w:r>
        <w:br/>
      </w:r>
      <w:r>
        <w:t xml:space="preserve">            if (featureGrid) featureGrid.classList.remove('disabled');</w:t>
      </w:r>
      <w:r>
        <w:br/>
      </w:r>
      <w:r>
        <w:t xml:space="preserve">            initFilters();</w:t>
      </w:r>
      <w:r>
        <w:br/>
      </w:r>
      <w:r>
        <w:t xml:space="preserve">        })</w:t>
      </w:r>
      <w:r>
        <w:br/>
      </w:r>
      <w:r>
        <w:t xml:space="preserve">        .catch(err =&gt; {</w:t>
      </w:r>
      <w:r>
        <w:br/>
      </w:r>
      <w:r>
        <w:t xml:space="preserve">            console.warn('Unable to load data/studentzone.json', err);</w:t>
      </w:r>
      <w:r>
        <w:br/>
      </w:r>
      <w:r>
        <w:t xml:space="preserve">            data = { mst_papers: [], end_sem_papers: [], subject_notes: [], study_material: [], subjects_by_semester: {} };</w:t>
      </w:r>
      <w:r>
        <w:br/>
      </w:r>
      <w:r>
        <w:t xml:space="preserve">            if (featureGrid) featureGrid.classList.remove('disabled');</w:t>
      </w:r>
      <w:r>
        <w:br/>
      </w:r>
      <w:r>
        <w:t xml:space="preserve">        });</w:t>
      </w:r>
      <w:r>
        <w:br/>
      </w:r>
      <w:r/>
      <w:r>
        <w:br/>
      </w:r>
      <w:r>
        <w:t xml:space="preserve">    function clearSelection() { selectionArea.innerHTML = ''; }</w:t>
      </w:r>
      <w:r>
        <w:br/>
      </w:r>
      <w:r/>
      <w:r>
        <w:br/>
      </w:r>
      <w:r>
        <w:t xml:space="preserve">    function initFilters() {</w:t>
      </w:r>
      <w:r>
        <w:br/>
      </w:r>
      <w:r>
        <w:t xml:space="preserve">        populateSubjectOptions();</w:t>
      </w:r>
      <w:r>
        <w:br/>
      </w:r>
      <w:r>
        <w:t xml:space="preserve">        if (filterSemester) {</w:t>
      </w:r>
      <w:r>
        <w:br/>
      </w:r>
      <w:r>
        <w:t xml:space="preserve">            filterSemester.addEventListener('change', populateSubjectOptions);</w:t>
      </w:r>
      <w:r>
        <w:br/>
      </w:r>
      <w:r>
        <w:t xml:space="preserve">        }</w:t>
      </w:r>
      <w:r>
        <w:br/>
      </w:r>
      <w:r>
        <w:t xml:space="preserve">        if (searchButton) {</w:t>
      </w:r>
      <w:r>
        <w:br/>
      </w:r>
      <w:r>
        <w:t xml:space="preserve">            searchButton.addEventListener('click', (e) =&gt; {</w:t>
      </w:r>
      <w:r>
        <w:br/>
      </w:r>
      <w:r>
        <w:t xml:space="preserve">                e.preventDefault();</w:t>
      </w:r>
      <w:r>
        <w:br/>
      </w:r>
      <w:r>
        <w:t xml:space="preserve">                performSearch();</w:t>
      </w:r>
      <w:r>
        <w:br/>
      </w:r>
      <w:r>
        <w:t xml:space="preserve">            });</w:t>
      </w:r>
      <w:r>
        <w:br/>
      </w:r>
      <w:r>
        <w:t xml:space="preserve">        }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populateSubjectOptions() {</w:t>
      </w:r>
      <w:r>
        <w:br/>
      </w:r>
      <w:r>
        <w:t xml:space="preserve">        if (!filterSubject || !filterSemester || !data.subjects_by_semester) return;</w:t>
      </w:r>
      <w:r>
        <w:br/>
      </w:r>
      <w:r>
        <w:t xml:space="preserve">        const selectedSemester = filterSemester.value;</w:t>
      </w:r>
      <w:r>
        <w:br/>
      </w:r>
      <w:r>
        <w:t xml:space="preserve">        const subjectList = selectedSemester ? (data.subjects_by_semester[selectedSemester] || []) : Array.from(new Set(Object.values(data.subjects_by_semester).flat()));</w:t>
      </w:r>
      <w:r>
        <w:br/>
      </w:r>
      <w:r>
        <w:t xml:space="preserve">        const sortedSubjects = subjectList.slice();</w:t>
      </w:r>
      <w:r>
        <w:br/>
      </w:r>
      <w:r>
        <w:t xml:space="preserve">        sortedSubjects.sort();</w:t>
      </w:r>
      <w:r>
        <w:br/>
      </w:r>
      <w:r>
        <w:t xml:space="preserve">        filterSubject.innerHTML = '&lt;option value=""&gt;All Subjects&lt;/option&gt;';</w:t>
      </w:r>
      <w:r>
        <w:br/>
      </w:r>
      <w:r>
        <w:t xml:space="preserve">        sortedSubjects.forEach(subject =&gt; {</w:t>
      </w:r>
      <w:r>
        <w:br/>
      </w:r>
      <w:r>
        <w:t xml:space="preserve">            const option = document.createElement('option');</w:t>
      </w:r>
      <w:r>
        <w:br/>
      </w:r>
      <w:r>
        <w:t xml:space="preserve">            option.value = subject;</w:t>
      </w:r>
      <w:r>
        <w:br/>
      </w:r>
      <w:r>
        <w:t xml:space="preserve">            option.textContent = subject;</w:t>
      </w:r>
      <w:r>
        <w:br/>
      </w:r>
      <w:r>
        <w:t xml:space="preserve">            filterSubject.appendChild(option);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performSearch() {</w:t>
      </w:r>
      <w:r>
        <w:br/>
      </w:r>
      <w:r>
        <w:t xml:space="preserve">        if (!selectionArea) return;</w:t>
      </w:r>
      <w:r>
        <w:br/>
      </w:r>
      <w:r>
        <w:t xml:space="preserve">        const semesterValue = filterSemester ? filterSemester.value : '';</w:t>
      </w:r>
      <w:r>
        <w:br/>
      </w:r>
      <w:r>
        <w:t xml:space="preserve">        const subjectValue = filterSubject ? filterSubject.value.trim() : '';</w:t>
      </w:r>
      <w:r>
        <w:br/>
      </w:r>
      <w:r>
        <w:t xml:space="preserve">        const paperTypeValue = filterPaperType ? filterPaperType.value : '';</w:t>
      </w:r>
      <w:r>
        <w:br/>
      </w:r>
      <w:r>
        <w:t xml:space="preserve">        const results = [];</w:t>
      </w:r>
      <w:r>
        <w:br/>
      </w:r>
      <w:r/>
      <w:r>
        <w:br/>
      </w:r>
      <w:r>
        <w:t xml:space="preserve">        const addResults = (items, typeKey) =&gt; {</w:t>
      </w:r>
      <w:r>
        <w:br/>
      </w:r>
      <w:r>
        <w:t xml:space="preserve">            items.forEach(item =&gt; {</w:t>
      </w:r>
      <w:r>
        <w:br/>
      </w:r>
      <w:r>
        <w:t xml:space="preserve">                const matchesSemester = !semesterValue || String(item.semester) === semesterValue;</w:t>
      </w:r>
      <w:r>
        <w:br/>
      </w:r>
      <w:r>
        <w:t xml:space="preserve">                const matchesSubject = !subjectValue || item.subject === subjectValue;</w:t>
      </w:r>
      <w:r>
        <w:br/>
      </w:r>
      <w:r>
        <w:t xml:space="preserve">                const matchesType = !paperTypeValue || paperTypeValue === typeKey;</w:t>
      </w:r>
      <w:r>
        <w:br/>
      </w:r>
      <w:r>
        <w:t xml:space="preserve">                if (matchesSemester &amp;&amp; matchesSubject &amp;&amp; matchesType) {</w:t>
      </w:r>
      <w:r>
        <w:br/>
      </w:r>
      <w:r>
        <w:t xml:space="preserve">                    results.push({ ...item, resourceType: typeKey });</w:t>
      </w:r>
      <w:r>
        <w:br/>
      </w:r>
      <w:r>
        <w:t xml:space="preserve">                }</w:t>
      </w:r>
      <w:r>
        <w:br/>
      </w:r>
      <w:r>
        <w:t xml:space="preserve">            });</w:t>
      </w:r>
      <w:r>
        <w:br/>
      </w:r>
      <w:r>
        <w:t xml:space="preserve">        };</w:t>
      </w:r>
      <w:r>
        <w:br/>
      </w:r>
      <w:r/>
      <w:r>
        <w:br/>
      </w:r>
      <w:r>
        <w:t xml:space="preserve">        addResults(data.mst_papers || [], 'mst');</w:t>
      </w:r>
      <w:r>
        <w:br/>
      </w:r>
      <w:r>
        <w:t xml:space="preserve">        addResults(data.end_sem_papers || [], 'endsem');</w:t>
      </w:r>
      <w:r>
        <w:br/>
      </w:r>
      <w:r>
        <w:t xml:space="preserve">        addResults(data.subject_notes || [], 'notes');</w:t>
      </w:r>
      <w:r>
        <w:br/>
      </w:r>
      <w:r>
        <w:t xml:space="preserve">        addResults(data.study_material || [], 'study');</w:t>
      </w:r>
      <w:r>
        <w:br/>
      </w:r>
      <w:r/>
      <w:r>
        <w:br/>
      </w:r>
      <w:r>
        <w:t xml:space="preserve">        clearSelection();</w:t>
      </w:r>
      <w:r>
        <w:br/>
      </w:r>
      <w:r>
        <w:t xml:space="preserve">        const header = document.createElement('div');</w:t>
      </w:r>
      <w:r>
        <w:br/>
      </w:r>
      <w:r>
        <w:t xml:space="preserve">        header.className = 'step-header';</w:t>
      </w:r>
      <w:r>
        <w:br/>
      </w:r>
      <w:r>
        <w:t xml:space="preserve">        header.innerHTML = `&lt;div class="step-title"&gt;Search Results&lt;/div&gt;&lt;button class="back-btn"&gt;Back&lt;/button&gt;`;</w:t>
      </w:r>
      <w:r>
        <w:br/>
      </w:r>
      <w:r>
        <w:t xml:space="preserve">        selectionArea.appendChild(header);</w:t>
      </w:r>
      <w:r>
        <w:br/>
      </w:r>
      <w:r>
        <w:t xml:space="preserve">        header.querySelector('.back-btn').addEventListener('click', () =&gt; clearSelection());</w:t>
      </w:r>
      <w:r>
        <w:br/>
      </w:r>
      <w:r/>
      <w:r>
        <w:br/>
      </w:r>
      <w:r>
        <w:t xml:space="preserve">        const grid = document.createElement('div');</w:t>
      </w:r>
      <w:r>
        <w:br/>
      </w:r>
      <w:r>
        <w:t xml:space="preserve">        grid.className = 'cards-grid';</w:t>
      </w:r>
      <w:r>
        <w:br/>
      </w:r>
      <w:r/>
      <w:r>
        <w:br/>
      </w:r>
      <w:r>
        <w:t xml:space="preserve">        if (results.length === 0) {</w:t>
      </w:r>
      <w:r>
        <w:br/>
      </w:r>
      <w:r>
        <w:t xml:space="preserve">            const note = document.createElement('div');</w:t>
      </w:r>
      <w:r>
        <w:br/>
      </w:r>
      <w:r>
        <w:t xml:space="preserve">            note.className = 'resource-card event-card';</w:t>
      </w:r>
      <w:r>
        <w:br/>
      </w:r>
      <w:r>
        <w:t xml:space="preserve">            note.innerHTML = '&lt;p class="muted"&gt;No resources match your filter selections yet.&lt;/p&gt;';</w:t>
      </w:r>
      <w:r>
        <w:br/>
      </w:r>
      <w:r>
        <w:t xml:space="preserve">            grid.appendChild(note);</w:t>
      </w:r>
      <w:r>
        <w:br/>
      </w:r>
      <w:r>
        <w:t xml:space="preserve">        } else {</w:t>
      </w:r>
      <w:r>
        <w:br/>
      </w:r>
      <w:r>
        <w:t xml:space="preserve">            results.forEach(item =&gt; {</w:t>
      </w:r>
      <w:r>
        <w:br/>
      </w:r>
      <w:r>
        <w:t xml:space="preserve">                const card = document.createElement('div');</w:t>
      </w:r>
      <w:r>
        <w:br/>
      </w:r>
      <w:r>
        <w:t xml:space="preserve">                card.className = 'resource-card event-card';</w:t>
      </w:r>
      <w:r>
        <w:br/>
      </w:r>
      <w:r>
        <w:t xml:space="preserve">                const title = item.title || item.subject || `${item.resourceType.toUpperCase()} Resource`;</w:t>
      </w:r>
      <w:r>
        <w:br/>
      </w:r>
      <w:r>
        <w:t xml:space="preserve">                const year = item.year ? `Year: ${item.year}` : item.unit ? item.unit : '';</w:t>
      </w:r>
      <w:r>
        <w:br/>
      </w:r>
      <w:r>
        <w:t xml:space="preserve">                const resourceLabel = item.resourceType === 'mst' ? item.type : item.resourceType === 'endsem' ? 'EndSem' : item.resourceType === 'notes' ? 'Notes' : 'Resource';</w:t>
      </w:r>
      <w:r>
        <w:br/>
      </w:r>
      <w:r>
        <w:t xml:space="preserve">                card.innerHTML = `&lt;h4&gt;${title}&lt;/h4&gt;&lt;p class="muted"&gt;Semester ${item.semester} · ${item.subject} · ${resourceLabel}&lt;/p&gt;&lt;p&gt;${year}&lt;/p&gt;&lt;p&gt;&lt;a href="#" class="view-link"&gt;View&lt;/a&gt; · &lt;a href="${item.pdf_url||item.file_url||item.link||'#'}" class="download-link" download&gt;Download&lt;/a&gt;&lt;/p&gt;`;</w:t>
      </w:r>
      <w:r>
        <w:br/>
      </w:r>
      <w:r>
        <w:t xml:space="preserve">                const view = card.querySelector('.view-link');</w:t>
      </w:r>
      <w:r>
        <w:br/>
      </w:r>
      <w:r>
        <w:t xml:space="preserve">                view.addEventListener('click', (e) =&gt; {</w:t>
      </w:r>
      <w:r>
        <w:br/>
      </w:r>
      <w:r>
        <w:t xml:space="preserve">                    e.preventDefault();</w:t>
      </w:r>
      <w:r>
        <w:br/>
      </w:r>
      <w:r>
        <w:t xml:space="preserve">                    showPdf(item.pdf_url || item.file_url || item.link, title);</w:t>
      </w:r>
      <w:r>
        <w:br/>
      </w:r>
      <w:r>
        <w:t xml:space="preserve">                });</w:t>
      </w:r>
      <w:r>
        <w:br/>
      </w:r>
      <w:r>
        <w:t xml:space="preserve">                grid.appendChild(card);</w:t>
      </w:r>
      <w:r>
        <w:br/>
      </w:r>
      <w:r>
        <w:t xml:space="preserve">            });</w:t>
      </w:r>
      <w:r>
        <w:br/>
      </w:r>
      <w:r>
        <w:t xml:space="preserve">        }</w:t>
      </w:r>
      <w:r>
        <w:br/>
      </w:r>
      <w:r/>
      <w:r>
        <w:br/>
      </w:r>
      <w:r>
        <w:t xml:space="preserve">        selectionArea.appendChild(grid);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renderSubjects(feature, semester) {</w:t>
      </w:r>
      <w:r>
        <w:br/>
      </w:r>
      <w:r>
        <w:t xml:space="preserve">        clearSelection();</w:t>
      </w:r>
      <w:r>
        <w:br/>
      </w:r>
      <w:r>
        <w:t xml:space="preserve">        const header = document.createElement('div'); header.className = 'step-header';</w:t>
      </w:r>
      <w:r>
        <w:br/>
      </w:r>
      <w:r>
        <w:t xml:space="preserve">        header.innerHTML = `&lt;div class="step-title"&gt;Semester ${semester} — Select Subject&lt;/div&gt;&lt;button class="back-btn"&gt;Back&lt;/button&gt;`;</w:t>
      </w:r>
      <w:r>
        <w:br/>
      </w:r>
      <w:r>
        <w:t xml:space="preserve">        selectionArea.appendChild(header);</w:t>
      </w:r>
      <w:r>
        <w:br/>
      </w:r>
      <w:r>
        <w:t xml:space="preserve">        header.querySelector('.back-btn').addEventListener('click', () =&gt; renderSemesters(feature));</w:t>
      </w:r>
      <w:r>
        <w:br/>
      </w:r>
      <w:r/>
      <w:r>
        <w:br/>
      </w:r>
      <w:r>
        <w:t xml:space="preserve">        const semesterSubjects = (data.subjects_by_semester &amp;&amp; data.subjects_by_semester[semester]) ? data.subjects_by_semester[semester] : [];</w:t>
      </w:r>
      <w:r>
        <w:br/>
      </w:r>
      <w:r>
        <w:t xml:space="preserve">        const subjects = Array.from(new Set(semesterSubjects));</w:t>
      </w:r>
      <w:r>
        <w:br/>
      </w:r>
      <w:r/>
      <w:r>
        <w:br/>
      </w:r>
      <w:r>
        <w:t xml:space="preserve">        const grid = document.createElement('div'); grid.className = 'cards-grid';</w:t>
      </w:r>
      <w:r>
        <w:br/>
      </w:r>
      <w:r>
        <w:t xml:space="preserve">        if (subjects.length === 0) {</w:t>
      </w:r>
      <w:r>
        <w:br/>
      </w:r>
      <w:r>
        <w:t xml:space="preserve">            const note = document.createElement('div'); note.className='resource-card event-card'; note.innerHTML = '&lt;p class="muted"&gt;No subjects found for this semester yet.&lt;/p&gt;';</w:t>
      </w:r>
      <w:r>
        <w:br/>
      </w:r>
      <w:r>
        <w:t xml:space="preserve">            grid.appendChild(note);</w:t>
      </w:r>
      <w:r>
        <w:br/>
      </w:r>
      <w:r>
        <w:t xml:space="preserve">        } else {</w:t>
      </w:r>
      <w:r>
        <w:br/>
      </w:r>
      <w:r>
        <w:t xml:space="preserve">            subjects.forEach(sub =&gt; {</w:t>
      </w:r>
      <w:r>
        <w:br/>
      </w:r>
      <w:r>
        <w:t xml:space="preserve">                const card = document.createElement('div'); card.className='resource-card event-card';</w:t>
      </w:r>
      <w:r>
        <w:br/>
      </w:r>
      <w:r>
        <w:t xml:space="preserve">                card.innerHTML = `&lt;h4&gt;${sub}&lt;/h4&gt;&lt;p class="muted"&gt;Click to view available papers&lt;/p&gt;`;</w:t>
      </w:r>
      <w:r>
        <w:br/>
      </w:r>
      <w:r>
        <w:t xml:space="preserve">                card.addEventListener('click', () =&gt; renderPaperTypes(feature, semester, sub));</w:t>
      </w:r>
      <w:r>
        <w:br/>
      </w:r>
      <w:r>
        <w:t xml:space="preserve">                grid.appendChild(card);</w:t>
      </w:r>
      <w:r>
        <w:br/>
      </w:r>
      <w:r>
        <w:t xml:space="preserve">            });</w:t>
      </w:r>
      <w:r>
        <w:br/>
      </w:r>
      <w:r>
        <w:t xml:space="preserve">        }</w:t>
      </w:r>
      <w:r>
        <w:br/>
      </w:r>
      <w:r>
        <w:t xml:space="preserve">        selectionArea.appendChild(grid);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renderPaperTypes(feature, semester, subject) {</w:t>
      </w:r>
      <w:r>
        <w:br/>
      </w:r>
      <w:r>
        <w:t xml:space="preserve">        clearSelection();</w:t>
      </w:r>
      <w:r>
        <w:br/>
      </w:r>
      <w:r>
        <w:t xml:space="preserve">        const header = document.createElement('div'); header.className = 'step-header';</w:t>
      </w:r>
      <w:r>
        <w:br/>
      </w:r>
      <w:r>
        <w:t xml:space="preserve">        header.innerHTML = `&lt;div class="step-title"&gt;${subject} — Choose Paper Type&lt;/div&gt;&lt;button class="back-btn"&gt;Back&lt;/button&gt;`;</w:t>
      </w:r>
      <w:r>
        <w:br/>
      </w:r>
      <w:r>
        <w:t xml:space="preserve">        selectionArea.appendChild(header);</w:t>
      </w:r>
      <w:r>
        <w:br/>
      </w:r>
      <w:r>
        <w:t xml:space="preserve">        header.querySelector('.back-btn').addEventListener('click', () =&gt; renderSubjects(feature, semester));</w:t>
      </w:r>
      <w:r>
        <w:br/>
      </w:r>
      <w:r/>
      <w:r>
        <w:br/>
      </w:r>
      <w:r>
        <w:t xml:space="preserve">        const grid = document.createElement('div'); grid.className='cards-grid';</w:t>
      </w:r>
      <w:r>
        <w:br/>
      </w:r>
      <w:r>
        <w:t xml:space="preserve">        if (feature === 'mst') {</w:t>
      </w:r>
      <w:r>
        <w:br/>
      </w:r>
      <w:r>
        <w:t xml:space="preserve">            ['MST-I','MST-II'].forEach(t =&gt; {</w:t>
      </w:r>
      <w:r>
        <w:br/>
      </w:r>
      <w:r>
        <w:t xml:space="preserve">                const card = document.createElement('div'); card.className='resource-card event-card';</w:t>
      </w:r>
      <w:r>
        <w:br/>
      </w:r>
      <w:r>
        <w:t xml:space="preserve">                card.innerHTML = `&lt;h4&gt;${t}&lt;/h4&gt;&lt;p class="muted"&gt;View years for ${subject}&lt;/p&gt;`;</w:t>
      </w:r>
      <w:r>
        <w:br/>
      </w:r>
      <w:r>
        <w:t xml:space="preserve">                card.addEventListener('click', () =&gt; renderYears(feature, semester, subject, t));</w:t>
      </w:r>
      <w:r>
        <w:br/>
      </w:r>
      <w:r>
        <w:t xml:space="preserve">                grid.appendChild(card);</w:t>
      </w:r>
      <w:r>
        <w:br/>
      </w:r>
      <w:r>
        <w:t xml:space="preserve">            });</w:t>
      </w:r>
      <w:r>
        <w:br/>
      </w:r>
      <w:r>
        <w:t xml:space="preserve">        } else if (feature === 'endsem') {</w:t>
      </w:r>
      <w:r>
        <w:br/>
      </w:r>
      <w:r>
        <w:t xml:space="preserve">            const card = document.createElement('div'); card.className='resource-card event-card';</w:t>
      </w:r>
      <w:r>
        <w:br/>
      </w:r>
      <w:r>
        <w:t xml:space="preserve">            card.innerHTML = `&lt;h4&gt;End Semester&lt;/h4&gt;&lt;p class="muted"&gt;View years for ${subject}&lt;/p&gt;`;</w:t>
      </w:r>
      <w:r>
        <w:br/>
      </w:r>
      <w:r>
        <w:t xml:space="preserve">            card.addEventListener('click', () =&gt; renderYears(feature, semester, subject, 'EndSem'));</w:t>
      </w:r>
      <w:r>
        <w:br/>
      </w:r>
      <w:r>
        <w:t xml:space="preserve">            grid.appendChild(card);</w:t>
      </w:r>
      <w:r>
        <w:br/>
      </w:r>
      <w:r>
        <w:t xml:space="preserve">        } else if (feature === 'notes') {</w:t>
      </w:r>
      <w:r>
        <w:br/>
      </w:r>
      <w:r>
        <w:t xml:space="preserve">            const card = document.createElement('div'); card.className='resource-card event-card';</w:t>
      </w:r>
      <w:r>
        <w:br/>
      </w:r>
      <w:r>
        <w:t xml:space="preserve">            card.innerHTML = `&lt;h4&gt;Notes&lt;/h4&gt;&lt;p class="muted"&gt;View notes for ${subject}&lt;/p&gt;`;</w:t>
      </w:r>
      <w:r>
        <w:br/>
      </w:r>
      <w:r>
        <w:t xml:space="preserve">            card.addEventListener('click', () =&gt; renderYears(feature, semester, subject, 'Notes'));</w:t>
      </w:r>
      <w:r>
        <w:br/>
      </w:r>
      <w:r>
        <w:t xml:space="preserve">            grid.appendChild(card);</w:t>
      </w:r>
      <w:r>
        <w:br/>
      </w:r>
      <w:r>
        <w:t xml:space="preserve">        } else if (feature === 'study') {</w:t>
      </w:r>
      <w:r>
        <w:br/>
      </w:r>
      <w:r>
        <w:t xml:space="preserve">            const card = document.createElement('div'); card.className='resource-card event-card';</w:t>
      </w:r>
      <w:r>
        <w:br/>
      </w:r>
      <w:r>
        <w:t xml:space="preserve">            card.innerHTML = `&lt;h4&gt;Resources&lt;/h4&gt;&lt;p class="muted"&gt;Books &amp; Videos for ${subject}&lt;/p&gt;`;</w:t>
      </w:r>
      <w:r>
        <w:br/>
      </w:r>
      <w:r>
        <w:t xml:space="preserve">            card.addEventListener('click', () =&gt; renderYears(feature, semester, subject, 'Resources'));</w:t>
      </w:r>
      <w:r>
        <w:br/>
      </w:r>
      <w:r>
        <w:t xml:space="preserve">            grid.appendChild(card);</w:t>
      </w:r>
      <w:r>
        <w:br/>
      </w:r>
      <w:r>
        <w:t xml:space="preserve">        }</w:t>
      </w:r>
      <w:r>
        <w:br/>
      </w:r>
      <w:r/>
      <w:r>
        <w:br/>
      </w:r>
      <w:r>
        <w:t xml:space="preserve">        selectionArea.appendChild(grid);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renderYears(feature, semester, subject, paperType) {</w:t>
      </w:r>
      <w:r>
        <w:br/>
      </w:r>
      <w:r>
        <w:t xml:space="preserve">        clearSelection();</w:t>
      </w:r>
      <w:r>
        <w:br/>
      </w:r>
      <w:r>
        <w:t xml:space="preserve">        const header = document.createElement('div'); header.className = 'step-header';</w:t>
      </w:r>
      <w:r>
        <w:br/>
      </w:r>
      <w:r>
        <w:t xml:space="preserve">        header.innerHTML = `&lt;div class="step-title"&gt;${subject} — ${paperType} — Years&lt;/div&gt;&lt;button class="back-btn"&gt;Back&lt;/button&gt;`;</w:t>
      </w:r>
      <w:r>
        <w:br/>
      </w:r>
      <w:r>
        <w:t xml:space="preserve">        selectionArea.appendChild(header);</w:t>
      </w:r>
      <w:r>
        <w:br/>
      </w:r>
      <w:r>
        <w:t xml:space="preserve">        header.querySelector('.back-btn').addEventListener('click', () =&gt; renderPaperTypes(feature, semester, subject));</w:t>
      </w:r>
      <w:r>
        <w:br/>
      </w:r>
      <w:r/>
      <w:r>
        <w:br/>
      </w:r>
      <w:r>
        <w:t xml:space="preserve">        const grid = document.createElement('div'); grid.className='cards-grid';</w:t>
      </w:r>
      <w:r>
        <w:br/>
      </w:r>
      <w:r>
        <w:t xml:space="preserve">        let records = [];</w:t>
      </w:r>
      <w:r>
        <w:br/>
      </w:r>
      <w:r>
        <w:t xml:space="preserve">        if (feature==='mst') records = data.mst_papers.filter(r =&gt; r.semester===semester &amp;&amp; r.subject===subject &amp;&amp; r.type===paperType);</w:t>
      </w:r>
      <w:r>
        <w:br/>
      </w:r>
      <w:r>
        <w:t xml:space="preserve">        if (feature==='endsem') records = data.end_sem_papers.filter(r =&gt; r.semester===semester &amp;&amp; r.subject===subject);</w:t>
      </w:r>
      <w:r>
        <w:br/>
      </w:r>
      <w:r>
        <w:t xml:space="preserve">        if (feature==='notes') records = data.subject_notes.filter(r =&gt; r.semester===semester &amp;&amp; r.subject===subject);</w:t>
      </w:r>
      <w:r>
        <w:br/>
      </w:r>
      <w:r>
        <w:t xml:space="preserve">        if (feature==='study') records = data.study_material.filter(r =&gt; r.semester===semester &amp;&amp; r.subject===subject);</w:t>
      </w:r>
      <w:r>
        <w:br/>
      </w:r>
      <w:r/>
      <w:r>
        <w:br/>
      </w:r>
      <w:r>
        <w:t xml:space="preserve">        if (records.length===0) {</w:t>
      </w:r>
      <w:r>
        <w:br/>
      </w:r>
      <w:r>
        <w:t xml:space="preserve">            const note = document.createElement('div'); note.className='resource-card event-card'; note.innerHTML = '&lt;p class="muted"&gt;No files uploaded yet for the selected filters.&lt;/p&gt;';</w:t>
      </w:r>
      <w:r>
        <w:br/>
      </w:r>
      <w:r>
        <w:t xml:space="preserve">            grid.appendChild(note);</w:t>
      </w:r>
      <w:r>
        <w:br/>
      </w:r>
      <w:r>
        <w:t xml:space="preserve">        } else {</w:t>
      </w:r>
      <w:r>
        <w:br/>
      </w:r>
      <w:r>
        <w:t xml:space="preserve">            records.forEach(rec =&gt; {</w:t>
      </w:r>
      <w:r>
        <w:br/>
      </w:r>
      <w:r>
        <w:t xml:space="preserve">                const card = document.createElement('div'); card.className='resource-card event-card';</w:t>
      </w:r>
      <w:r>
        <w:br/>
      </w:r>
      <w:r>
        <w:t xml:space="preserve">                const year = rec.year || rec.unit || '';</w:t>
      </w:r>
      <w:r>
        <w:br/>
      </w:r>
      <w:r>
        <w:t xml:space="preserve">                const title = rec.title || `${subject} ${paperType}`;</w:t>
      </w:r>
      <w:r>
        <w:br/>
      </w:r>
      <w:r>
        <w:t xml:space="preserve">                card.innerHTML = `&lt;h4&gt;${title}&lt;/h4&gt;&lt;p class="muted"&gt;${year}&lt;/p&gt;&lt;p&gt;&lt;a href="#" class="view-link"&gt;View&lt;/a&gt; · &lt;a href="${rec.pdf_url||rec.file_url||rec.link||'#'}" class="download-link" download&gt;Download&lt;/a&gt;&lt;/p&gt;`;</w:t>
      </w:r>
      <w:r>
        <w:br/>
      </w:r>
      <w:r>
        <w:t xml:space="preserve">                const view = card.querySelector('.view-link');</w:t>
      </w:r>
      <w:r>
        <w:br/>
      </w:r>
      <w:r>
        <w:t xml:space="preserve">                view.addEventListener('click', (e) =&gt; { e.preventDefault(); showPdf(rec.pdf_url || rec.file_url || rec.link, title); });</w:t>
      </w:r>
      <w:r>
        <w:br/>
      </w:r>
      <w:r>
        <w:t xml:space="preserve">                grid.appendChild(card);</w:t>
      </w:r>
      <w:r>
        <w:br/>
      </w:r>
      <w:r>
        <w:t xml:space="preserve">            });</w:t>
      </w:r>
      <w:r>
        <w:br/>
      </w:r>
      <w:r>
        <w:t xml:space="preserve">        }</w:t>
      </w:r>
      <w:r>
        <w:br/>
      </w:r>
      <w:r/>
      <w:r>
        <w:br/>
      </w:r>
      <w:r>
        <w:t xml:space="preserve">        selectionArea.appendChild(grid);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showPdf(url, title) {</w:t>
      </w:r>
      <w:r>
        <w:br/>
      </w:r>
      <w:r>
        <w:t xml:space="preserve">        if (!url) { alert('No PDF available yet for this resource.'); return; }</w:t>
      </w:r>
      <w:r>
        <w:br/>
      </w:r>
      <w:r>
        <w:t xml:space="preserve">        pdfFrame.src = url;</w:t>
      </w:r>
      <w:r>
        <w:br/>
      </w:r>
      <w:r>
        <w:t xml:space="preserve">        pdfModalTitle.textContent = title;</w:t>
      </w:r>
      <w:r>
        <w:br/>
      </w:r>
      <w:r>
        <w:t xml:space="preserve">        pdfDownloadLink.href = url;</w:t>
      </w:r>
      <w:r>
        <w:br/>
      </w:r>
      <w:r>
        <w:t xml:space="preserve">        pdfModal.style.display = 'flex';</w:t>
      </w:r>
      <w:r>
        <w:br/>
      </w:r>
      <w:r>
        <w:t xml:space="preserve">    }</w:t>
      </w:r>
      <w:r>
        <w:br/>
      </w:r>
      <w:r/>
      <w:r>
        <w:br/>
      </w:r>
      <w:r>
        <w:t xml:space="preserve">    function renderSemesters(feature) {</w:t>
      </w:r>
      <w:r>
        <w:br/>
      </w:r>
      <w:r>
        <w:t xml:space="preserve">        clearSelection();</w:t>
      </w:r>
      <w:r>
        <w:br/>
      </w:r>
      <w:r>
        <w:t xml:space="preserve">        const header = document.createElement('div'); header.className = 'step-header';</w:t>
      </w:r>
      <w:r>
        <w:br/>
      </w:r>
      <w:r>
        <w:t xml:space="preserve">        header.innerHTML = `&lt;div class="step-title"&gt;Select Semester&lt;/div&gt;&lt;button class="back-btn"&gt;Back&lt;/button&gt;`;</w:t>
      </w:r>
      <w:r>
        <w:br/>
      </w:r>
      <w:r>
        <w:t xml:space="preserve">        selectionArea.appendChild(header);</w:t>
      </w:r>
      <w:r>
        <w:br/>
      </w:r>
      <w:r>
        <w:t xml:space="preserve">        header.querySelector('.back-btn').addEventListener('click', () =&gt; { clearSelection(); });</w:t>
      </w:r>
      <w:r>
        <w:br/>
      </w:r>
      <w:r/>
      <w:r>
        <w:br/>
      </w:r>
      <w:r>
        <w:t xml:space="preserve">        const grid = document.createElement('div'); grid.className = 'cards-grid';</w:t>
      </w:r>
      <w:r>
        <w:br/>
      </w:r>
      <w:r>
        <w:t xml:space="preserve">        for (let s=1;s&lt;=7;s++) {</w:t>
      </w:r>
      <w:r>
        <w:br/>
      </w:r>
      <w:r>
        <w:t xml:space="preserve">            const card = document.createElement('div'); card.className = 'resource-card event-card';</w:t>
      </w:r>
      <w:r>
        <w:br/>
      </w:r>
      <w:r>
        <w:t xml:space="preserve">            const subjects = (data.subjects_by_semester &amp;&amp; data.subjects_by_semester[s]) ? data.subjects_by_semester[s] : [];</w:t>
      </w:r>
      <w:r>
        <w:br/>
      </w:r>
      <w:r>
        <w:t xml:space="preserve">            const subjectText = subjects.length ? subjects.join(' · ') : 'Subjects not available yet';</w:t>
      </w:r>
      <w:r>
        <w:br/>
      </w:r>
      <w:r>
        <w:t xml:space="preserve">            card.innerHTML = `&lt;h4&gt;Semester ${s}&lt;/h4&gt;&lt;p class="muted"&gt;${subjectText}&lt;/p&gt;`;</w:t>
      </w:r>
      <w:r>
        <w:br/>
      </w:r>
      <w:r>
        <w:t xml:space="preserve">            card.addEventListener('click', () =&gt; renderSubjects(feature, s));</w:t>
      </w:r>
      <w:r>
        <w:br/>
      </w:r>
      <w:r>
        <w:t xml:space="preserve">            grid.appendChild(card);</w:t>
      </w:r>
      <w:r>
        <w:br/>
      </w:r>
      <w:r>
        <w:t xml:space="preserve">        }</w:t>
      </w:r>
      <w:r>
        <w:br/>
      </w:r>
      <w:r>
        <w:t xml:space="preserve">        selectionArea.appendChild(grid);</w:t>
      </w:r>
      <w:r>
        <w:br/>
      </w:r>
      <w:r>
        <w:t xml:space="preserve">    }</w:t>
      </w:r>
      <w:r>
        <w:br/>
      </w:r>
      <w:r/>
      <w:r>
        <w:br/>
      </w:r>
      <w:r>
        <w:t xml:space="preserve">    const selectionOverlay = document.getElementById('selectionOverlay');</w:t>
      </w:r>
      <w:r>
        <w:br/>
      </w:r>
      <w:r>
        <w:t xml:space="preserve">    const selectionClose = document.getElementById('selectionClose');</w:t>
      </w:r>
      <w:r>
        <w:br/>
      </w:r>
      <w:r/>
      <w:r>
        <w:br/>
      </w:r>
      <w:r>
        <w:t xml:space="preserve">    if (featureGrid) {</w:t>
      </w:r>
      <w:r>
        <w:br/>
      </w:r>
      <w:r>
        <w:t xml:space="preserve">        featureGrid.addEventListener('click', (e) =&gt; {</w:t>
      </w:r>
      <w:r>
        <w:br/>
      </w:r>
      <w:r>
        <w:t xml:space="preserve">            const card = e.target.closest('.feature-card');</w:t>
      </w:r>
      <w:r>
        <w:br/>
      </w:r>
      <w:r>
        <w:t xml:space="preserve">            if (!card) return;</w:t>
      </w:r>
      <w:r>
        <w:br/>
      </w:r>
      <w:r>
        <w:t xml:space="preserve">            const feature = card.getAttribute('data-feature');</w:t>
      </w:r>
      <w:r>
        <w:br/>
      </w:r>
      <w:r>
        <w:t xml:space="preserve">            if (selectionOverlay) {</w:t>
      </w:r>
      <w:r>
        <w:br/>
      </w:r>
      <w:r>
        <w:t xml:space="preserve">                selectionOverlay.classList.add('active');</w:t>
      </w:r>
      <w:r>
        <w:br/>
      </w:r>
      <w:r>
        <w:t xml:space="preserve">                document.body.classList.add('dialog-open');</w:t>
      </w:r>
      <w:r>
        <w:br/>
      </w:r>
      <w:r>
        <w:t xml:space="preserve">            }</w:t>
      </w:r>
      <w:r>
        <w:br/>
      </w:r>
      <w:r>
        <w:t xml:space="preserve">            renderSemesters(feature);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if (selectionClose &amp;&amp; selectionOverlay) {</w:t>
      </w:r>
      <w:r>
        <w:br/>
      </w:r>
      <w:r>
        <w:t xml:space="preserve">        selectionClose.addEventListener('click', () =&gt; {</w:t>
      </w:r>
      <w:r>
        <w:br/>
      </w:r>
      <w:r>
        <w:t xml:space="preserve">            selectionOverlay.classList.remove('active');</w:t>
      </w:r>
      <w:r>
        <w:br/>
      </w:r>
      <w:r>
        <w:t xml:space="preserve">            document.body.classList.remove('dialog-open');</w:t>
      </w:r>
      <w:r>
        <w:br/>
      </w:r>
      <w:r>
        <w:t xml:space="preserve">            clearSelection();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if (selectionOverlay) {</w:t>
      </w:r>
      <w:r>
        <w:br/>
      </w:r>
      <w:r>
        <w:t xml:space="preserve">        selectionOverlay.addEventListener('click', (e) =&gt; {</w:t>
      </w:r>
      <w:r>
        <w:br/>
      </w:r>
      <w:r>
        <w:t xml:space="preserve">            if (e.target === selectionOverlay) {</w:t>
      </w:r>
      <w:r>
        <w:br/>
      </w:r>
      <w:r>
        <w:t xml:space="preserve">                selectionOverlay.classList.remove('active');</w:t>
      </w:r>
      <w:r>
        <w:br/>
      </w:r>
      <w:r>
        <w:t xml:space="preserve">                document.body.classList.remove('dialog-open');</w:t>
      </w:r>
      <w:r>
        <w:br/>
      </w:r>
      <w:r>
        <w:t xml:space="preserve">                clearSelection();</w:t>
      </w:r>
      <w:r>
        <w:br/>
      </w:r>
      <w:r>
        <w:t xml:space="preserve">            }</w:t>
      </w:r>
      <w:r>
        <w:br/>
      </w:r>
      <w:r>
        <w:t xml:space="preserve">        });</w:t>
      </w:r>
      <w:r>
        <w:br/>
      </w:r>
      <w:r>
        <w:t xml:space="preserve">    }</w:t>
      </w:r>
      <w:r>
        <w:br/>
      </w:r>
      <w:r/>
      <w:r>
        <w:br/>
      </w:r>
      <w:r>
        <w:t xml:space="preserve">    if (pdfModalClose) pdfModalClose.addEventListener('click', () =&gt; { document.getElementById('pdfFrame').src=''; pdfModal.style.display='none'; });</w:t>
      </w:r>
      <w:r>
        <w:br/>
      </w:r>
      <w:r>
        <w:t xml:space="preserve">    if (pdfModal) pdfModal.addEventListener('click', (e) =&gt; { if (e.target===pdfModal) { document.getElementById('pdfFrame').src=''; pdfModal.style.display='none'; } });</w:t>
      </w:r>
      <w:r>
        <w:br/>
      </w:r>
      <w:r>
        <w:t>}</w:t>
      </w:r>
      <w:r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